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Paper: Multi-Horizon Quantile Forecasting &amp; Supply Chain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