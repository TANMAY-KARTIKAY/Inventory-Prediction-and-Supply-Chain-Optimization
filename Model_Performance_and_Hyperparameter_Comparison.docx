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CB907" w14:textId="77777777" w:rsidR="00A531DE" w:rsidRPr="00D87F62" w:rsidRDefault="00900CE5">
      <w:pPr>
        <w:spacing w:after="80"/>
        <w:jc w:val="center"/>
      </w:pPr>
      <w:r w:rsidRPr="00D87F62">
        <w:rPr>
          <w:rFonts w:ascii="Calibri" w:hAnsi="Calibri"/>
          <w:b/>
          <w:sz w:val="40"/>
        </w:rPr>
        <w:t>Retail Demand Forecasting: Deep Learning Model Benchmarks</w:t>
      </w:r>
    </w:p>
    <w:p w14:paraId="17532ABF" w14:textId="77777777" w:rsidR="00A531DE" w:rsidRDefault="00900CE5">
      <w:pPr>
        <w:spacing w:after="360"/>
        <w:jc w:val="center"/>
      </w:pPr>
      <w:r>
        <w:rPr>
          <w:rFonts w:ascii="Calibri" w:hAnsi="Calibri"/>
          <w:i/>
          <w:color w:val="595959"/>
          <w:sz w:val="24"/>
        </w:rPr>
        <w:t>Comparative Performance of Temporal Fusion Transformer (TFT) Variants vs. PatchTST</w:t>
      </w:r>
    </w:p>
    <w:p w14:paraId="6C9B95C2" w14:textId="3B475010" w:rsidR="00A531DE" w:rsidRDefault="00D87F62">
      <w:pPr>
        <w:spacing w:after="280"/>
      </w:pPr>
      <w:r>
        <w:t>E</w:t>
      </w:r>
      <w:r w:rsidR="00900CE5">
        <w:t>mpirical architectural and metric comparison across five trained deep learning forecasting models developed for the Corporación Favorita multi-echelon retail supply chain dataset. Evaluated on an identical unseen test set (August 1 to August 15, 2017) across 400 store-item pairs over a 7-day replenishment horizon.</w:t>
      </w:r>
    </w:p>
    <w:p w14:paraId="27CD3268" w14:textId="77777777" w:rsidR="00A531DE" w:rsidRPr="00D87F62" w:rsidRDefault="00900CE5">
      <w:pPr>
        <w:pStyle w:val="Heading1"/>
        <w:spacing w:after="160"/>
        <w:rPr>
          <w:color w:val="auto"/>
        </w:rPr>
      </w:pPr>
      <w:r w:rsidRPr="00D87F62">
        <w:rPr>
          <w:rFonts w:ascii="Calibri" w:hAnsi="Calibri"/>
          <w:color w:val="auto"/>
        </w:rPr>
        <w:t>1. Architectural &amp; Training Hyperparameters</w:t>
      </w:r>
    </w:p>
    <w:tbl>
      <w:tblPr>
        <w:tblW w:w="0" w:type="auto"/>
        <w:jc w:val="center"/>
        <w:tblLook w:val="04A0" w:firstRow="1" w:lastRow="0" w:firstColumn="1" w:lastColumn="0" w:noHBand="0" w:noVBand="1"/>
      </w:tblPr>
      <w:tblGrid>
        <w:gridCol w:w="1656"/>
        <w:gridCol w:w="1656"/>
        <w:gridCol w:w="1656"/>
        <w:gridCol w:w="1656"/>
        <w:gridCol w:w="1656"/>
        <w:gridCol w:w="1656"/>
      </w:tblGrid>
      <w:tr w:rsidR="00A531DE" w14:paraId="1FD72173" w14:textId="77777777">
        <w:trPr>
          <w:jc w:val="center"/>
        </w:trPr>
        <w:tc>
          <w:tcPr>
            <w:tcW w:w="1656" w:type="dxa"/>
            <w:shd w:val="clear" w:color="auto" w:fill="1F4E79"/>
            <w:tcMar>
              <w:top w:w="120" w:type="dxa"/>
              <w:left w:w="100" w:type="dxa"/>
              <w:bottom w:w="120" w:type="dxa"/>
              <w:right w:w="100" w:type="dxa"/>
            </w:tcMar>
          </w:tcPr>
          <w:p w14:paraId="06138E3C" w14:textId="77777777" w:rsidR="00A531DE" w:rsidRDefault="00900CE5">
            <w:r>
              <w:rPr>
                <w:rFonts w:ascii="Calibri" w:hAnsi="Calibri"/>
                <w:b/>
                <w:color w:val="FFFFFF"/>
                <w:sz w:val="19"/>
              </w:rPr>
              <w:t>Configuration Parameter</w:t>
            </w:r>
          </w:p>
        </w:tc>
        <w:tc>
          <w:tcPr>
            <w:tcW w:w="1656" w:type="dxa"/>
            <w:shd w:val="clear" w:color="auto" w:fill="1F4E79"/>
            <w:tcMar>
              <w:top w:w="120" w:type="dxa"/>
              <w:left w:w="100" w:type="dxa"/>
              <w:bottom w:w="120" w:type="dxa"/>
              <w:right w:w="100" w:type="dxa"/>
            </w:tcMar>
          </w:tcPr>
          <w:p w14:paraId="37444E18" w14:textId="77777777" w:rsidR="00A531DE" w:rsidRDefault="00900CE5">
            <w:pPr>
              <w:jc w:val="center"/>
            </w:pPr>
            <w:r>
              <w:rPr>
                <w:rFonts w:ascii="Calibri" w:hAnsi="Calibri"/>
                <w:b/>
                <w:color w:val="FFFFFF"/>
                <w:sz w:val="19"/>
              </w:rPr>
              <w:t>PatchTST Benchmark</w:t>
            </w:r>
          </w:p>
        </w:tc>
        <w:tc>
          <w:tcPr>
            <w:tcW w:w="1656" w:type="dxa"/>
            <w:shd w:val="clear" w:color="auto" w:fill="1F4E79"/>
            <w:tcMar>
              <w:top w:w="120" w:type="dxa"/>
              <w:left w:w="100" w:type="dxa"/>
              <w:bottom w:w="120" w:type="dxa"/>
              <w:right w:w="100" w:type="dxa"/>
            </w:tcMar>
          </w:tcPr>
          <w:p w14:paraId="5274AE55" w14:textId="77777777" w:rsidR="00A531DE" w:rsidRDefault="00900CE5">
            <w:pPr>
              <w:jc w:val="center"/>
            </w:pPr>
            <w:r>
              <w:rPr>
                <w:rFonts w:ascii="Calibri" w:hAnsi="Calibri"/>
                <w:b/>
                <w:color w:val="FFFFFF"/>
                <w:sz w:val="19"/>
              </w:rPr>
              <w:t>TFT Manual (LR=0.0005)</w:t>
            </w:r>
          </w:p>
        </w:tc>
        <w:tc>
          <w:tcPr>
            <w:tcW w:w="1656" w:type="dxa"/>
            <w:shd w:val="clear" w:color="auto" w:fill="1F4E79"/>
            <w:tcMar>
              <w:top w:w="120" w:type="dxa"/>
              <w:left w:w="100" w:type="dxa"/>
              <w:bottom w:w="120" w:type="dxa"/>
              <w:right w:w="100" w:type="dxa"/>
            </w:tcMar>
          </w:tcPr>
          <w:p w14:paraId="6150D4E2" w14:textId="77777777" w:rsidR="00A531DE" w:rsidRDefault="00900CE5">
            <w:pPr>
              <w:jc w:val="center"/>
            </w:pPr>
            <w:r>
              <w:rPr>
                <w:rFonts w:ascii="Calibri" w:hAnsi="Calibri"/>
                <w:b/>
                <w:color w:val="FFFFFF"/>
                <w:sz w:val="19"/>
              </w:rPr>
              <w:t>TFT Manual (LR=0.00025)</w:t>
            </w:r>
          </w:p>
        </w:tc>
        <w:tc>
          <w:tcPr>
            <w:tcW w:w="1656" w:type="dxa"/>
            <w:shd w:val="clear" w:color="auto" w:fill="1F4E79"/>
            <w:tcMar>
              <w:top w:w="120" w:type="dxa"/>
              <w:left w:w="100" w:type="dxa"/>
              <w:bottom w:w="120" w:type="dxa"/>
              <w:right w:w="100" w:type="dxa"/>
            </w:tcMar>
          </w:tcPr>
          <w:p w14:paraId="7503D26B" w14:textId="77777777" w:rsidR="00A531DE" w:rsidRDefault="00900CE5">
            <w:pPr>
              <w:jc w:val="center"/>
            </w:pPr>
            <w:r>
              <w:rPr>
                <w:rFonts w:ascii="Calibri" w:hAnsi="Calibri"/>
                <w:b/>
                <w:color w:val="FFFFFF"/>
                <w:sz w:val="19"/>
              </w:rPr>
              <w:t>TFT (10% Subsample)</w:t>
            </w:r>
          </w:p>
        </w:tc>
        <w:tc>
          <w:tcPr>
            <w:tcW w:w="1656" w:type="dxa"/>
            <w:shd w:val="clear" w:color="auto" w:fill="1F4E79"/>
            <w:tcMar>
              <w:top w:w="120" w:type="dxa"/>
              <w:left w:w="100" w:type="dxa"/>
              <w:bottom w:w="120" w:type="dxa"/>
              <w:right w:w="100" w:type="dxa"/>
            </w:tcMar>
          </w:tcPr>
          <w:p w14:paraId="2EAC376D" w14:textId="77777777" w:rsidR="00A531DE" w:rsidRDefault="00900CE5">
            <w:pPr>
              <w:jc w:val="center"/>
            </w:pPr>
            <w:r>
              <w:rPr>
                <w:rFonts w:ascii="Calibri" w:hAnsi="Calibri"/>
                <w:b/>
                <w:color w:val="FFFFFF"/>
                <w:sz w:val="19"/>
              </w:rPr>
              <w:t>TFT Champion (100% Data)</w:t>
            </w:r>
          </w:p>
        </w:tc>
      </w:tr>
      <w:tr w:rsidR="00A531DE" w14:paraId="555629D2" w14:textId="77777777">
        <w:trPr>
          <w:jc w:val="center"/>
        </w:trPr>
        <w:tc>
          <w:tcPr>
            <w:tcW w:w="1656" w:type="dxa"/>
            <w:shd w:val="clear" w:color="auto" w:fill="FFFFFF"/>
            <w:tcMar>
              <w:top w:w="90" w:type="dxa"/>
              <w:left w:w="90" w:type="dxa"/>
              <w:bottom w:w="90" w:type="dxa"/>
              <w:right w:w="90" w:type="dxa"/>
            </w:tcMar>
          </w:tcPr>
          <w:p w14:paraId="1B2AEBE2" w14:textId="77777777" w:rsidR="00A531DE" w:rsidRDefault="00900CE5">
            <w:r>
              <w:rPr>
                <w:rFonts w:ascii="Calibri" w:hAnsi="Calibri"/>
                <w:sz w:val="17"/>
              </w:rPr>
              <w:t>Model Architecture</w:t>
            </w:r>
          </w:p>
        </w:tc>
        <w:tc>
          <w:tcPr>
            <w:tcW w:w="1656" w:type="dxa"/>
            <w:shd w:val="clear" w:color="auto" w:fill="FFFFFF"/>
            <w:tcMar>
              <w:top w:w="90" w:type="dxa"/>
              <w:left w:w="90" w:type="dxa"/>
              <w:bottom w:w="90" w:type="dxa"/>
              <w:right w:w="90" w:type="dxa"/>
            </w:tcMar>
          </w:tcPr>
          <w:p w14:paraId="58A7EBEE" w14:textId="77777777" w:rsidR="00A531DE" w:rsidRDefault="00900CE5">
            <w:pPr>
              <w:jc w:val="center"/>
            </w:pPr>
            <w:r>
              <w:rPr>
                <w:rFonts w:ascii="Calibri" w:hAnsi="Calibri"/>
                <w:sz w:val="17"/>
              </w:rPr>
              <w:t>Patch Transformer</w:t>
            </w:r>
          </w:p>
        </w:tc>
        <w:tc>
          <w:tcPr>
            <w:tcW w:w="1656" w:type="dxa"/>
            <w:shd w:val="clear" w:color="auto" w:fill="FFFFFF"/>
            <w:tcMar>
              <w:top w:w="90" w:type="dxa"/>
              <w:left w:w="90" w:type="dxa"/>
              <w:bottom w:w="90" w:type="dxa"/>
              <w:right w:w="90" w:type="dxa"/>
            </w:tcMar>
          </w:tcPr>
          <w:p w14:paraId="3D12F775" w14:textId="77777777" w:rsidR="00A531DE" w:rsidRDefault="00900CE5">
            <w:pPr>
              <w:jc w:val="center"/>
            </w:pPr>
            <w:r>
              <w:rPr>
                <w:rFonts w:ascii="Calibri" w:hAnsi="Calibri"/>
                <w:sz w:val="17"/>
              </w:rPr>
              <w:t>Temporal Fusion Transformer</w:t>
            </w:r>
          </w:p>
        </w:tc>
        <w:tc>
          <w:tcPr>
            <w:tcW w:w="1656" w:type="dxa"/>
            <w:shd w:val="clear" w:color="auto" w:fill="FFFFFF"/>
            <w:tcMar>
              <w:top w:w="90" w:type="dxa"/>
              <w:left w:w="90" w:type="dxa"/>
              <w:bottom w:w="90" w:type="dxa"/>
              <w:right w:w="90" w:type="dxa"/>
            </w:tcMar>
          </w:tcPr>
          <w:p w14:paraId="1BAC0FDC" w14:textId="77777777" w:rsidR="00A531DE" w:rsidRDefault="00900CE5">
            <w:pPr>
              <w:jc w:val="center"/>
            </w:pPr>
            <w:r>
              <w:rPr>
                <w:rFonts w:ascii="Calibri" w:hAnsi="Calibri"/>
                <w:sz w:val="17"/>
              </w:rPr>
              <w:t>Temporal Fusion Transformer</w:t>
            </w:r>
          </w:p>
        </w:tc>
        <w:tc>
          <w:tcPr>
            <w:tcW w:w="1656" w:type="dxa"/>
            <w:shd w:val="clear" w:color="auto" w:fill="FFFFFF"/>
            <w:tcMar>
              <w:top w:w="90" w:type="dxa"/>
              <w:left w:w="90" w:type="dxa"/>
              <w:bottom w:w="90" w:type="dxa"/>
              <w:right w:w="90" w:type="dxa"/>
            </w:tcMar>
          </w:tcPr>
          <w:p w14:paraId="32E921EC" w14:textId="77777777" w:rsidR="00A531DE" w:rsidRDefault="00900CE5">
            <w:pPr>
              <w:jc w:val="center"/>
            </w:pPr>
            <w:r>
              <w:rPr>
                <w:rFonts w:ascii="Calibri" w:hAnsi="Calibri"/>
                <w:sz w:val="17"/>
              </w:rPr>
              <w:t>Temporal Fusion Transformer</w:t>
            </w:r>
          </w:p>
        </w:tc>
        <w:tc>
          <w:tcPr>
            <w:tcW w:w="1656" w:type="dxa"/>
            <w:shd w:val="clear" w:color="auto" w:fill="EBF1F5"/>
            <w:tcMar>
              <w:top w:w="90" w:type="dxa"/>
              <w:left w:w="90" w:type="dxa"/>
              <w:bottom w:w="90" w:type="dxa"/>
              <w:right w:w="90" w:type="dxa"/>
            </w:tcMar>
          </w:tcPr>
          <w:p w14:paraId="34C71AA6" w14:textId="77777777" w:rsidR="00A531DE" w:rsidRDefault="00900CE5">
            <w:pPr>
              <w:jc w:val="center"/>
            </w:pPr>
            <w:r>
              <w:rPr>
                <w:rFonts w:ascii="Calibri" w:hAnsi="Calibri"/>
                <w:b/>
                <w:color w:val="103658"/>
                <w:sz w:val="17"/>
              </w:rPr>
              <w:t>Temporal Fusion Transformer</w:t>
            </w:r>
          </w:p>
        </w:tc>
      </w:tr>
      <w:tr w:rsidR="00A531DE" w14:paraId="5A3B46D3" w14:textId="77777777">
        <w:trPr>
          <w:jc w:val="center"/>
        </w:trPr>
        <w:tc>
          <w:tcPr>
            <w:tcW w:w="1656" w:type="dxa"/>
            <w:shd w:val="clear" w:color="auto" w:fill="F2F5F9"/>
            <w:tcMar>
              <w:top w:w="90" w:type="dxa"/>
              <w:left w:w="90" w:type="dxa"/>
              <w:bottom w:w="90" w:type="dxa"/>
              <w:right w:w="90" w:type="dxa"/>
            </w:tcMar>
          </w:tcPr>
          <w:p w14:paraId="658F3D1F" w14:textId="77777777" w:rsidR="00A531DE" w:rsidRDefault="00900CE5">
            <w:r>
              <w:rPr>
                <w:rFonts w:ascii="Calibri" w:hAnsi="Calibri"/>
                <w:sz w:val="17"/>
              </w:rPr>
              <w:t>Optimization Method</w:t>
            </w:r>
          </w:p>
        </w:tc>
        <w:tc>
          <w:tcPr>
            <w:tcW w:w="1656" w:type="dxa"/>
            <w:shd w:val="clear" w:color="auto" w:fill="F2F5F9"/>
            <w:tcMar>
              <w:top w:w="90" w:type="dxa"/>
              <w:left w:w="90" w:type="dxa"/>
              <w:bottom w:w="90" w:type="dxa"/>
              <w:right w:w="90" w:type="dxa"/>
            </w:tcMar>
          </w:tcPr>
          <w:p w14:paraId="4328B450" w14:textId="77777777" w:rsidR="00A531DE" w:rsidRDefault="00900CE5">
            <w:pPr>
              <w:jc w:val="center"/>
            </w:pPr>
            <w:r>
              <w:rPr>
                <w:rFonts w:ascii="Calibri" w:hAnsi="Calibri"/>
                <w:sz w:val="17"/>
              </w:rPr>
              <w:t>Manual default</w:t>
            </w:r>
          </w:p>
        </w:tc>
        <w:tc>
          <w:tcPr>
            <w:tcW w:w="1656" w:type="dxa"/>
            <w:shd w:val="clear" w:color="auto" w:fill="F2F5F9"/>
            <w:tcMar>
              <w:top w:w="90" w:type="dxa"/>
              <w:left w:w="90" w:type="dxa"/>
              <w:bottom w:w="90" w:type="dxa"/>
              <w:right w:w="90" w:type="dxa"/>
            </w:tcMar>
          </w:tcPr>
          <w:p w14:paraId="0B9A4A0A" w14:textId="77777777" w:rsidR="00A531DE" w:rsidRDefault="00900CE5">
            <w:pPr>
              <w:jc w:val="center"/>
            </w:pPr>
            <w:r>
              <w:rPr>
                <w:rFonts w:ascii="Calibri" w:hAnsi="Calibri"/>
                <w:sz w:val="17"/>
              </w:rPr>
              <w:t>Manual heuristic</w:t>
            </w:r>
          </w:p>
        </w:tc>
        <w:tc>
          <w:tcPr>
            <w:tcW w:w="1656" w:type="dxa"/>
            <w:shd w:val="clear" w:color="auto" w:fill="F2F5F9"/>
            <w:tcMar>
              <w:top w:w="90" w:type="dxa"/>
              <w:left w:w="90" w:type="dxa"/>
              <w:bottom w:w="90" w:type="dxa"/>
              <w:right w:w="90" w:type="dxa"/>
            </w:tcMar>
          </w:tcPr>
          <w:p w14:paraId="39172777" w14:textId="77777777" w:rsidR="00A531DE" w:rsidRDefault="00900CE5">
            <w:pPr>
              <w:jc w:val="center"/>
            </w:pPr>
            <w:r>
              <w:rPr>
                <w:rFonts w:ascii="Calibri" w:hAnsi="Calibri"/>
                <w:sz w:val="17"/>
              </w:rPr>
              <w:t>Manual heuristic</w:t>
            </w:r>
          </w:p>
        </w:tc>
        <w:tc>
          <w:tcPr>
            <w:tcW w:w="1656" w:type="dxa"/>
            <w:shd w:val="clear" w:color="auto" w:fill="F2F5F9"/>
            <w:tcMar>
              <w:top w:w="90" w:type="dxa"/>
              <w:left w:w="90" w:type="dxa"/>
              <w:bottom w:w="90" w:type="dxa"/>
              <w:right w:w="90" w:type="dxa"/>
            </w:tcMar>
          </w:tcPr>
          <w:p w14:paraId="4851E529" w14:textId="77777777" w:rsidR="00A531DE" w:rsidRDefault="00900CE5">
            <w:pPr>
              <w:jc w:val="center"/>
            </w:pPr>
            <w:r>
              <w:rPr>
                <w:rFonts w:ascii="Calibri" w:hAnsi="Calibri"/>
                <w:sz w:val="17"/>
              </w:rPr>
              <w:t>Optuna (500-batch cap)</w:t>
            </w:r>
          </w:p>
        </w:tc>
        <w:tc>
          <w:tcPr>
            <w:tcW w:w="1656" w:type="dxa"/>
            <w:shd w:val="clear" w:color="auto" w:fill="DFE8EF"/>
            <w:tcMar>
              <w:top w:w="90" w:type="dxa"/>
              <w:left w:w="90" w:type="dxa"/>
              <w:bottom w:w="90" w:type="dxa"/>
              <w:right w:w="90" w:type="dxa"/>
            </w:tcMar>
          </w:tcPr>
          <w:p w14:paraId="08D12313" w14:textId="77777777" w:rsidR="00A531DE" w:rsidRDefault="00900CE5">
            <w:pPr>
              <w:jc w:val="center"/>
            </w:pPr>
            <w:r>
              <w:rPr>
                <w:rFonts w:ascii="Calibri" w:hAnsi="Calibri"/>
                <w:b/>
                <w:color w:val="103658"/>
                <w:sz w:val="17"/>
              </w:rPr>
              <w:t>Optuna TPE + Full Data</w:t>
            </w:r>
          </w:p>
        </w:tc>
      </w:tr>
      <w:tr w:rsidR="00A531DE" w14:paraId="40E8B5D3" w14:textId="77777777">
        <w:trPr>
          <w:jc w:val="center"/>
        </w:trPr>
        <w:tc>
          <w:tcPr>
            <w:tcW w:w="1656" w:type="dxa"/>
            <w:shd w:val="clear" w:color="auto" w:fill="FFFFFF"/>
            <w:tcMar>
              <w:top w:w="90" w:type="dxa"/>
              <w:left w:w="90" w:type="dxa"/>
              <w:bottom w:w="90" w:type="dxa"/>
              <w:right w:w="90" w:type="dxa"/>
            </w:tcMar>
          </w:tcPr>
          <w:p w14:paraId="2F18EBF6" w14:textId="77777777" w:rsidR="00A531DE" w:rsidRDefault="00900CE5">
            <w:r>
              <w:rPr>
                <w:rFonts w:ascii="Calibri" w:hAnsi="Calibri"/>
                <w:sz w:val="17"/>
              </w:rPr>
              <w:t>Hidden Size (d_model)</w:t>
            </w:r>
          </w:p>
        </w:tc>
        <w:tc>
          <w:tcPr>
            <w:tcW w:w="1656" w:type="dxa"/>
            <w:shd w:val="clear" w:color="auto" w:fill="FFFFFF"/>
            <w:tcMar>
              <w:top w:w="90" w:type="dxa"/>
              <w:left w:w="90" w:type="dxa"/>
              <w:bottom w:w="90" w:type="dxa"/>
              <w:right w:w="90" w:type="dxa"/>
            </w:tcMar>
          </w:tcPr>
          <w:p w14:paraId="6A211801" w14:textId="77777777" w:rsidR="00A531DE" w:rsidRDefault="00900CE5">
            <w:pPr>
              <w:jc w:val="center"/>
            </w:pPr>
            <w:r>
              <w:rPr>
                <w:rFonts w:ascii="Calibri" w:hAnsi="Calibri"/>
                <w:sz w:val="17"/>
              </w:rPr>
              <w:t>64</w:t>
            </w:r>
          </w:p>
        </w:tc>
        <w:tc>
          <w:tcPr>
            <w:tcW w:w="1656" w:type="dxa"/>
            <w:shd w:val="clear" w:color="auto" w:fill="FFFFFF"/>
            <w:tcMar>
              <w:top w:w="90" w:type="dxa"/>
              <w:left w:w="90" w:type="dxa"/>
              <w:bottom w:w="90" w:type="dxa"/>
              <w:right w:w="90" w:type="dxa"/>
            </w:tcMar>
          </w:tcPr>
          <w:p w14:paraId="12A2BDD3" w14:textId="77777777" w:rsidR="00A531DE" w:rsidRDefault="00900CE5">
            <w:pPr>
              <w:jc w:val="center"/>
            </w:pPr>
            <w:r>
              <w:rPr>
                <w:rFonts w:ascii="Calibri" w:hAnsi="Calibri"/>
                <w:sz w:val="17"/>
              </w:rPr>
              <w:t>64</w:t>
            </w:r>
          </w:p>
        </w:tc>
        <w:tc>
          <w:tcPr>
            <w:tcW w:w="1656" w:type="dxa"/>
            <w:shd w:val="clear" w:color="auto" w:fill="FFFFFF"/>
            <w:tcMar>
              <w:top w:w="90" w:type="dxa"/>
              <w:left w:w="90" w:type="dxa"/>
              <w:bottom w:w="90" w:type="dxa"/>
              <w:right w:w="90" w:type="dxa"/>
            </w:tcMar>
          </w:tcPr>
          <w:p w14:paraId="08590ADE" w14:textId="77777777" w:rsidR="00A531DE" w:rsidRDefault="00900CE5">
            <w:pPr>
              <w:jc w:val="center"/>
            </w:pPr>
            <w:r>
              <w:rPr>
                <w:rFonts w:ascii="Calibri" w:hAnsi="Calibri"/>
                <w:sz w:val="17"/>
              </w:rPr>
              <w:t>64</w:t>
            </w:r>
          </w:p>
        </w:tc>
        <w:tc>
          <w:tcPr>
            <w:tcW w:w="1656" w:type="dxa"/>
            <w:shd w:val="clear" w:color="auto" w:fill="FFFFFF"/>
            <w:tcMar>
              <w:top w:w="90" w:type="dxa"/>
              <w:left w:w="90" w:type="dxa"/>
              <w:bottom w:w="90" w:type="dxa"/>
              <w:right w:w="90" w:type="dxa"/>
            </w:tcMar>
          </w:tcPr>
          <w:p w14:paraId="5B029780" w14:textId="77777777" w:rsidR="00A531DE" w:rsidRDefault="00900CE5">
            <w:pPr>
              <w:jc w:val="center"/>
            </w:pPr>
            <w:r>
              <w:rPr>
                <w:rFonts w:ascii="Calibri" w:hAnsi="Calibri"/>
                <w:sz w:val="17"/>
              </w:rPr>
              <w:t>64</w:t>
            </w:r>
          </w:p>
        </w:tc>
        <w:tc>
          <w:tcPr>
            <w:tcW w:w="1656" w:type="dxa"/>
            <w:shd w:val="clear" w:color="auto" w:fill="EBF1F5"/>
            <w:tcMar>
              <w:top w:w="90" w:type="dxa"/>
              <w:left w:w="90" w:type="dxa"/>
              <w:bottom w:w="90" w:type="dxa"/>
              <w:right w:w="90" w:type="dxa"/>
            </w:tcMar>
          </w:tcPr>
          <w:p w14:paraId="0D7AF3D4" w14:textId="77777777" w:rsidR="00A531DE" w:rsidRDefault="00900CE5">
            <w:pPr>
              <w:jc w:val="center"/>
            </w:pPr>
            <w:r>
              <w:rPr>
                <w:rFonts w:ascii="Calibri" w:hAnsi="Calibri"/>
                <w:b/>
                <w:color w:val="103658"/>
                <w:sz w:val="17"/>
              </w:rPr>
              <w:t>32 (Optimal capacity)</w:t>
            </w:r>
          </w:p>
        </w:tc>
      </w:tr>
      <w:tr w:rsidR="00A531DE" w14:paraId="1A3C8189" w14:textId="77777777">
        <w:trPr>
          <w:jc w:val="center"/>
        </w:trPr>
        <w:tc>
          <w:tcPr>
            <w:tcW w:w="1656" w:type="dxa"/>
            <w:shd w:val="clear" w:color="auto" w:fill="F2F5F9"/>
            <w:tcMar>
              <w:top w:w="90" w:type="dxa"/>
              <w:left w:w="90" w:type="dxa"/>
              <w:bottom w:w="90" w:type="dxa"/>
              <w:right w:w="90" w:type="dxa"/>
            </w:tcMar>
          </w:tcPr>
          <w:p w14:paraId="3A944721" w14:textId="77777777" w:rsidR="00A531DE" w:rsidRDefault="00900CE5">
            <w:r>
              <w:rPr>
                <w:rFonts w:ascii="Calibri" w:hAnsi="Calibri"/>
                <w:sz w:val="17"/>
              </w:rPr>
              <w:t>Attention Heads</w:t>
            </w:r>
          </w:p>
        </w:tc>
        <w:tc>
          <w:tcPr>
            <w:tcW w:w="1656" w:type="dxa"/>
            <w:shd w:val="clear" w:color="auto" w:fill="F2F5F9"/>
            <w:tcMar>
              <w:top w:w="90" w:type="dxa"/>
              <w:left w:w="90" w:type="dxa"/>
              <w:bottom w:w="90" w:type="dxa"/>
              <w:right w:w="90" w:type="dxa"/>
            </w:tcMar>
          </w:tcPr>
          <w:p w14:paraId="657990E8" w14:textId="77777777" w:rsidR="00A531DE" w:rsidRDefault="00900CE5">
            <w:pPr>
              <w:jc w:val="center"/>
            </w:pPr>
            <w:r>
              <w:rPr>
                <w:rFonts w:ascii="Calibri" w:hAnsi="Calibri"/>
                <w:sz w:val="17"/>
              </w:rPr>
              <w:t>4</w:t>
            </w:r>
          </w:p>
        </w:tc>
        <w:tc>
          <w:tcPr>
            <w:tcW w:w="1656" w:type="dxa"/>
            <w:shd w:val="clear" w:color="auto" w:fill="F2F5F9"/>
            <w:tcMar>
              <w:top w:w="90" w:type="dxa"/>
              <w:left w:w="90" w:type="dxa"/>
              <w:bottom w:w="90" w:type="dxa"/>
              <w:right w:w="90" w:type="dxa"/>
            </w:tcMar>
          </w:tcPr>
          <w:p w14:paraId="03B8FEE9" w14:textId="77777777" w:rsidR="00A531DE" w:rsidRDefault="00900CE5">
            <w:pPr>
              <w:jc w:val="center"/>
            </w:pPr>
            <w:r>
              <w:rPr>
                <w:rFonts w:ascii="Calibri" w:hAnsi="Calibri"/>
                <w:sz w:val="17"/>
              </w:rPr>
              <w:t>4</w:t>
            </w:r>
          </w:p>
        </w:tc>
        <w:tc>
          <w:tcPr>
            <w:tcW w:w="1656" w:type="dxa"/>
            <w:shd w:val="clear" w:color="auto" w:fill="F2F5F9"/>
            <w:tcMar>
              <w:top w:w="90" w:type="dxa"/>
              <w:left w:w="90" w:type="dxa"/>
              <w:bottom w:w="90" w:type="dxa"/>
              <w:right w:w="90" w:type="dxa"/>
            </w:tcMar>
          </w:tcPr>
          <w:p w14:paraId="6B17CFF6" w14:textId="77777777" w:rsidR="00A531DE" w:rsidRDefault="00900CE5">
            <w:pPr>
              <w:jc w:val="center"/>
            </w:pPr>
            <w:r>
              <w:rPr>
                <w:rFonts w:ascii="Calibri" w:hAnsi="Calibri"/>
                <w:sz w:val="17"/>
              </w:rPr>
              <w:t>4</w:t>
            </w:r>
          </w:p>
        </w:tc>
        <w:tc>
          <w:tcPr>
            <w:tcW w:w="1656" w:type="dxa"/>
            <w:shd w:val="clear" w:color="auto" w:fill="F2F5F9"/>
            <w:tcMar>
              <w:top w:w="90" w:type="dxa"/>
              <w:left w:w="90" w:type="dxa"/>
              <w:bottom w:w="90" w:type="dxa"/>
              <w:right w:w="90" w:type="dxa"/>
            </w:tcMar>
          </w:tcPr>
          <w:p w14:paraId="0B920DBA" w14:textId="77777777" w:rsidR="00A531DE" w:rsidRDefault="00900CE5">
            <w:pPr>
              <w:jc w:val="center"/>
            </w:pPr>
            <w:r>
              <w:rPr>
                <w:rFonts w:ascii="Calibri" w:hAnsi="Calibri"/>
                <w:sz w:val="17"/>
              </w:rPr>
              <w:t>4</w:t>
            </w:r>
          </w:p>
        </w:tc>
        <w:tc>
          <w:tcPr>
            <w:tcW w:w="1656" w:type="dxa"/>
            <w:shd w:val="clear" w:color="auto" w:fill="DFE8EF"/>
            <w:tcMar>
              <w:top w:w="90" w:type="dxa"/>
              <w:left w:w="90" w:type="dxa"/>
              <w:bottom w:w="90" w:type="dxa"/>
              <w:right w:w="90" w:type="dxa"/>
            </w:tcMar>
          </w:tcPr>
          <w:p w14:paraId="7D2547B2" w14:textId="77777777" w:rsidR="00A531DE" w:rsidRDefault="00900CE5">
            <w:pPr>
              <w:jc w:val="center"/>
            </w:pPr>
            <w:r>
              <w:rPr>
                <w:rFonts w:ascii="Calibri" w:hAnsi="Calibri"/>
                <w:b/>
                <w:color w:val="103658"/>
                <w:sz w:val="17"/>
              </w:rPr>
              <w:t>2</w:t>
            </w:r>
          </w:p>
        </w:tc>
      </w:tr>
      <w:tr w:rsidR="00A531DE" w14:paraId="79CC8791" w14:textId="77777777">
        <w:trPr>
          <w:jc w:val="center"/>
        </w:trPr>
        <w:tc>
          <w:tcPr>
            <w:tcW w:w="1656" w:type="dxa"/>
            <w:shd w:val="clear" w:color="auto" w:fill="FFFFFF"/>
            <w:tcMar>
              <w:top w:w="90" w:type="dxa"/>
              <w:left w:w="90" w:type="dxa"/>
              <w:bottom w:w="90" w:type="dxa"/>
              <w:right w:w="90" w:type="dxa"/>
            </w:tcMar>
          </w:tcPr>
          <w:p w14:paraId="1E4220A4" w14:textId="77777777" w:rsidR="00A531DE" w:rsidRDefault="00900CE5">
            <w:r>
              <w:rPr>
                <w:rFonts w:ascii="Calibri" w:hAnsi="Calibri"/>
                <w:sz w:val="17"/>
              </w:rPr>
              <w:t>Dropout Rate</w:t>
            </w:r>
          </w:p>
        </w:tc>
        <w:tc>
          <w:tcPr>
            <w:tcW w:w="1656" w:type="dxa"/>
            <w:shd w:val="clear" w:color="auto" w:fill="FFFFFF"/>
            <w:tcMar>
              <w:top w:w="90" w:type="dxa"/>
              <w:left w:w="90" w:type="dxa"/>
              <w:bottom w:w="90" w:type="dxa"/>
              <w:right w:w="90" w:type="dxa"/>
            </w:tcMar>
          </w:tcPr>
          <w:p w14:paraId="69EAEC12" w14:textId="77777777" w:rsidR="00A531DE" w:rsidRDefault="00900CE5">
            <w:pPr>
              <w:jc w:val="center"/>
            </w:pPr>
            <w:r>
              <w:rPr>
                <w:rFonts w:ascii="Calibri" w:hAnsi="Calibri"/>
                <w:sz w:val="17"/>
              </w:rPr>
              <w:t>0.10</w:t>
            </w:r>
          </w:p>
        </w:tc>
        <w:tc>
          <w:tcPr>
            <w:tcW w:w="1656" w:type="dxa"/>
            <w:shd w:val="clear" w:color="auto" w:fill="FFFFFF"/>
            <w:tcMar>
              <w:top w:w="90" w:type="dxa"/>
              <w:left w:w="90" w:type="dxa"/>
              <w:bottom w:w="90" w:type="dxa"/>
              <w:right w:w="90" w:type="dxa"/>
            </w:tcMar>
          </w:tcPr>
          <w:p w14:paraId="746F6D17" w14:textId="77777777" w:rsidR="00A531DE" w:rsidRDefault="00900CE5">
            <w:pPr>
              <w:jc w:val="center"/>
            </w:pPr>
            <w:r>
              <w:rPr>
                <w:rFonts w:ascii="Calibri" w:hAnsi="Calibri"/>
                <w:sz w:val="17"/>
              </w:rPr>
              <w:t>0.10</w:t>
            </w:r>
          </w:p>
        </w:tc>
        <w:tc>
          <w:tcPr>
            <w:tcW w:w="1656" w:type="dxa"/>
            <w:shd w:val="clear" w:color="auto" w:fill="FFFFFF"/>
            <w:tcMar>
              <w:top w:w="90" w:type="dxa"/>
              <w:left w:w="90" w:type="dxa"/>
              <w:bottom w:w="90" w:type="dxa"/>
              <w:right w:w="90" w:type="dxa"/>
            </w:tcMar>
          </w:tcPr>
          <w:p w14:paraId="71B9038A" w14:textId="77777777" w:rsidR="00A531DE" w:rsidRDefault="00900CE5">
            <w:pPr>
              <w:jc w:val="center"/>
            </w:pPr>
            <w:r>
              <w:rPr>
                <w:rFonts w:ascii="Calibri" w:hAnsi="Calibri"/>
                <w:sz w:val="17"/>
              </w:rPr>
              <w:t>0.10</w:t>
            </w:r>
          </w:p>
        </w:tc>
        <w:tc>
          <w:tcPr>
            <w:tcW w:w="1656" w:type="dxa"/>
            <w:shd w:val="clear" w:color="auto" w:fill="FFFFFF"/>
            <w:tcMar>
              <w:top w:w="90" w:type="dxa"/>
              <w:left w:w="90" w:type="dxa"/>
              <w:bottom w:w="90" w:type="dxa"/>
              <w:right w:w="90" w:type="dxa"/>
            </w:tcMar>
          </w:tcPr>
          <w:p w14:paraId="61C9AC75" w14:textId="77777777" w:rsidR="00A531DE" w:rsidRDefault="00900CE5">
            <w:pPr>
              <w:jc w:val="center"/>
            </w:pPr>
            <w:r>
              <w:rPr>
                <w:rFonts w:ascii="Calibri" w:hAnsi="Calibri"/>
                <w:sz w:val="17"/>
              </w:rPr>
              <w:t>0.15</w:t>
            </w:r>
          </w:p>
        </w:tc>
        <w:tc>
          <w:tcPr>
            <w:tcW w:w="1656" w:type="dxa"/>
            <w:shd w:val="clear" w:color="auto" w:fill="EBF1F5"/>
            <w:tcMar>
              <w:top w:w="90" w:type="dxa"/>
              <w:left w:w="90" w:type="dxa"/>
              <w:bottom w:w="90" w:type="dxa"/>
              <w:right w:w="90" w:type="dxa"/>
            </w:tcMar>
          </w:tcPr>
          <w:p w14:paraId="10E9F0EE" w14:textId="77777777" w:rsidR="00A531DE" w:rsidRDefault="00900CE5">
            <w:pPr>
              <w:jc w:val="center"/>
            </w:pPr>
            <w:r>
              <w:rPr>
                <w:rFonts w:ascii="Calibri" w:hAnsi="Calibri"/>
                <w:b/>
                <w:color w:val="103658"/>
                <w:sz w:val="17"/>
              </w:rPr>
              <w:t>0.25 (Strong regularization)</w:t>
            </w:r>
          </w:p>
        </w:tc>
      </w:tr>
      <w:tr w:rsidR="00A531DE" w14:paraId="3BB6BA89" w14:textId="77777777">
        <w:trPr>
          <w:jc w:val="center"/>
        </w:trPr>
        <w:tc>
          <w:tcPr>
            <w:tcW w:w="1656" w:type="dxa"/>
            <w:shd w:val="clear" w:color="auto" w:fill="F2F5F9"/>
            <w:tcMar>
              <w:top w:w="90" w:type="dxa"/>
              <w:left w:w="90" w:type="dxa"/>
              <w:bottom w:w="90" w:type="dxa"/>
              <w:right w:w="90" w:type="dxa"/>
            </w:tcMar>
          </w:tcPr>
          <w:p w14:paraId="3679ACDA" w14:textId="77777777" w:rsidR="00A531DE" w:rsidRDefault="00900CE5">
            <w:r>
              <w:rPr>
                <w:rFonts w:ascii="Calibri" w:hAnsi="Calibri"/>
                <w:sz w:val="17"/>
              </w:rPr>
              <w:t>Initial Learning Rate</w:t>
            </w:r>
          </w:p>
        </w:tc>
        <w:tc>
          <w:tcPr>
            <w:tcW w:w="1656" w:type="dxa"/>
            <w:shd w:val="clear" w:color="auto" w:fill="F2F5F9"/>
            <w:tcMar>
              <w:top w:w="90" w:type="dxa"/>
              <w:left w:w="90" w:type="dxa"/>
              <w:bottom w:w="90" w:type="dxa"/>
              <w:right w:w="90" w:type="dxa"/>
            </w:tcMar>
          </w:tcPr>
          <w:p w14:paraId="74E905AD" w14:textId="77777777" w:rsidR="00A531DE" w:rsidRDefault="00900CE5">
            <w:pPr>
              <w:jc w:val="center"/>
            </w:pPr>
            <w:r>
              <w:rPr>
                <w:rFonts w:ascii="Calibri" w:hAnsi="Calibri"/>
                <w:sz w:val="17"/>
              </w:rPr>
              <w:t>0.001000</w:t>
            </w:r>
          </w:p>
        </w:tc>
        <w:tc>
          <w:tcPr>
            <w:tcW w:w="1656" w:type="dxa"/>
            <w:shd w:val="clear" w:color="auto" w:fill="F2F5F9"/>
            <w:tcMar>
              <w:top w:w="90" w:type="dxa"/>
              <w:left w:w="90" w:type="dxa"/>
              <w:bottom w:w="90" w:type="dxa"/>
              <w:right w:w="90" w:type="dxa"/>
            </w:tcMar>
          </w:tcPr>
          <w:p w14:paraId="2A8BBFED" w14:textId="77777777" w:rsidR="00A531DE" w:rsidRDefault="00900CE5">
            <w:pPr>
              <w:jc w:val="center"/>
            </w:pPr>
            <w:r>
              <w:rPr>
                <w:rFonts w:ascii="Calibri" w:hAnsi="Calibri"/>
                <w:sz w:val="17"/>
              </w:rPr>
              <w:t>0.000500</w:t>
            </w:r>
          </w:p>
        </w:tc>
        <w:tc>
          <w:tcPr>
            <w:tcW w:w="1656" w:type="dxa"/>
            <w:shd w:val="clear" w:color="auto" w:fill="F2F5F9"/>
            <w:tcMar>
              <w:top w:w="90" w:type="dxa"/>
              <w:left w:w="90" w:type="dxa"/>
              <w:bottom w:w="90" w:type="dxa"/>
              <w:right w:w="90" w:type="dxa"/>
            </w:tcMar>
          </w:tcPr>
          <w:p w14:paraId="4E4EA729" w14:textId="77777777" w:rsidR="00A531DE" w:rsidRDefault="00900CE5">
            <w:pPr>
              <w:jc w:val="center"/>
            </w:pPr>
            <w:r>
              <w:rPr>
                <w:rFonts w:ascii="Calibri" w:hAnsi="Calibri"/>
                <w:sz w:val="17"/>
              </w:rPr>
              <w:t>0.000250</w:t>
            </w:r>
          </w:p>
        </w:tc>
        <w:tc>
          <w:tcPr>
            <w:tcW w:w="1656" w:type="dxa"/>
            <w:shd w:val="clear" w:color="auto" w:fill="F2F5F9"/>
            <w:tcMar>
              <w:top w:w="90" w:type="dxa"/>
              <w:left w:w="90" w:type="dxa"/>
              <w:bottom w:w="90" w:type="dxa"/>
              <w:right w:w="90" w:type="dxa"/>
            </w:tcMar>
          </w:tcPr>
          <w:p w14:paraId="3A6FB559" w14:textId="77777777" w:rsidR="00A531DE" w:rsidRDefault="00900CE5">
            <w:pPr>
              <w:jc w:val="center"/>
            </w:pPr>
            <w:r>
              <w:rPr>
                <w:rFonts w:ascii="Calibri" w:hAnsi="Calibri"/>
                <w:sz w:val="17"/>
              </w:rPr>
              <w:t>0.002962</w:t>
            </w:r>
          </w:p>
        </w:tc>
        <w:tc>
          <w:tcPr>
            <w:tcW w:w="1656" w:type="dxa"/>
            <w:shd w:val="clear" w:color="auto" w:fill="DFE8EF"/>
            <w:tcMar>
              <w:top w:w="90" w:type="dxa"/>
              <w:left w:w="90" w:type="dxa"/>
              <w:bottom w:w="90" w:type="dxa"/>
              <w:right w:w="90" w:type="dxa"/>
            </w:tcMar>
          </w:tcPr>
          <w:p w14:paraId="6A8CEEEC" w14:textId="77777777" w:rsidR="00A531DE" w:rsidRDefault="00900CE5">
            <w:pPr>
              <w:jc w:val="center"/>
            </w:pPr>
            <w:r>
              <w:rPr>
                <w:rFonts w:ascii="Calibri" w:hAnsi="Calibri"/>
                <w:b/>
                <w:color w:val="103658"/>
                <w:sz w:val="17"/>
              </w:rPr>
              <w:t>0.002596</w:t>
            </w:r>
          </w:p>
        </w:tc>
      </w:tr>
      <w:tr w:rsidR="00A531DE" w14:paraId="3E22A21A" w14:textId="77777777">
        <w:trPr>
          <w:jc w:val="center"/>
        </w:trPr>
        <w:tc>
          <w:tcPr>
            <w:tcW w:w="1656" w:type="dxa"/>
            <w:shd w:val="clear" w:color="auto" w:fill="FFFFFF"/>
            <w:tcMar>
              <w:top w:w="90" w:type="dxa"/>
              <w:left w:w="90" w:type="dxa"/>
              <w:bottom w:w="90" w:type="dxa"/>
              <w:right w:w="90" w:type="dxa"/>
            </w:tcMar>
          </w:tcPr>
          <w:p w14:paraId="6C1EFBB3" w14:textId="77777777" w:rsidR="00A531DE" w:rsidRDefault="00900CE5">
            <w:r>
              <w:rPr>
                <w:rFonts w:ascii="Calibri" w:hAnsi="Calibri"/>
                <w:sz w:val="17"/>
              </w:rPr>
              <w:t>Weight Decay</w:t>
            </w:r>
          </w:p>
        </w:tc>
        <w:tc>
          <w:tcPr>
            <w:tcW w:w="1656" w:type="dxa"/>
            <w:shd w:val="clear" w:color="auto" w:fill="FFFFFF"/>
            <w:tcMar>
              <w:top w:w="90" w:type="dxa"/>
              <w:left w:w="90" w:type="dxa"/>
              <w:bottom w:w="90" w:type="dxa"/>
              <w:right w:w="90" w:type="dxa"/>
            </w:tcMar>
          </w:tcPr>
          <w:p w14:paraId="7BAAEB60" w14:textId="77777777" w:rsidR="00A531DE" w:rsidRDefault="00900CE5">
            <w:pPr>
              <w:jc w:val="center"/>
            </w:pPr>
            <w:r>
              <w:rPr>
                <w:rFonts w:ascii="Calibri" w:hAnsi="Calibri"/>
                <w:sz w:val="17"/>
              </w:rPr>
              <w:t>1e-4</w:t>
            </w:r>
          </w:p>
        </w:tc>
        <w:tc>
          <w:tcPr>
            <w:tcW w:w="1656" w:type="dxa"/>
            <w:shd w:val="clear" w:color="auto" w:fill="FFFFFF"/>
            <w:tcMar>
              <w:top w:w="90" w:type="dxa"/>
              <w:left w:w="90" w:type="dxa"/>
              <w:bottom w:w="90" w:type="dxa"/>
              <w:right w:w="90" w:type="dxa"/>
            </w:tcMar>
          </w:tcPr>
          <w:p w14:paraId="6714AAB3" w14:textId="77777777" w:rsidR="00A531DE" w:rsidRDefault="00900CE5">
            <w:pPr>
              <w:jc w:val="center"/>
            </w:pPr>
            <w:r>
              <w:rPr>
                <w:rFonts w:ascii="Calibri" w:hAnsi="Calibri"/>
                <w:sz w:val="17"/>
              </w:rPr>
              <w:t>1e-4</w:t>
            </w:r>
          </w:p>
        </w:tc>
        <w:tc>
          <w:tcPr>
            <w:tcW w:w="1656" w:type="dxa"/>
            <w:shd w:val="clear" w:color="auto" w:fill="FFFFFF"/>
            <w:tcMar>
              <w:top w:w="90" w:type="dxa"/>
              <w:left w:w="90" w:type="dxa"/>
              <w:bottom w:w="90" w:type="dxa"/>
              <w:right w:w="90" w:type="dxa"/>
            </w:tcMar>
          </w:tcPr>
          <w:p w14:paraId="1EE5735D" w14:textId="77777777" w:rsidR="00A531DE" w:rsidRDefault="00900CE5">
            <w:pPr>
              <w:jc w:val="center"/>
            </w:pPr>
            <w:r>
              <w:rPr>
                <w:rFonts w:ascii="Calibri" w:hAnsi="Calibri"/>
                <w:sz w:val="17"/>
              </w:rPr>
              <w:t>1e-4</w:t>
            </w:r>
          </w:p>
        </w:tc>
        <w:tc>
          <w:tcPr>
            <w:tcW w:w="1656" w:type="dxa"/>
            <w:shd w:val="clear" w:color="auto" w:fill="FFFFFF"/>
            <w:tcMar>
              <w:top w:w="90" w:type="dxa"/>
              <w:left w:w="90" w:type="dxa"/>
              <w:bottom w:w="90" w:type="dxa"/>
              <w:right w:w="90" w:type="dxa"/>
            </w:tcMar>
          </w:tcPr>
          <w:p w14:paraId="6387848F" w14:textId="77777777" w:rsidR="00A531DE" w:rsidRDefault="00900CE5">
            <w:pPr>
              <w:jc w:val="center"/>
            </w:pPr>
            <w:r>
              <w:rPr>
                <w:rFonts w:ascii="Calibri" w:hAnsi="Calibri"/>
                <w:sz w:val="17"/>
              </w:rPr>
              <w:t>1e-4</w:t>
            </w:r>
          </w:p>
        </w:tc>
        <w:tc>
          <w:tcPr>
            <w:tcW w:w="1656" w:type="dxa"/>
            <w:shd w:val="clear" w:color="auto" w:fill="EBF1F5"/>
            <w:tcMar>
              <w:top w:w="90" w:type="dxa"/>
              <w:left w:w="90" w:type="dxa"/>
              <w:bottom w:w="90" w:type="dxa"/>
              <w:right w:w="90" w:type="dxa"/>
            </w:tcMar>
          </w:tcPr>
          <w:p w14:paraId="60F5509E" w14:textId="77777777" w:rsidR="00A531DE" w:rsidRDefault="00900CE5">
            <w:pPr>
              <w:jc w:val="center"/>
            </w:pPr>
            <w:r>
              <w:rPr>
                <w:rFonts w:ascii="Calibri" w:hAnsi="Calibri"/>
                <w:b/>
                <w:color w:val="103658"/>
                <w:sz w:val="17"/>
              </w:rPr>
              <w:t>2.66e-5</w:t>
            </w:r>
          </w:p>
        </w:tc>
      </w:tr>
      <w:tr w:rsidR="00A531DE" w14:paraId="06D35A43" w14:textId="77777777">
        <w:trPr>
          <w:jc w:val="center"/>
        </w:trPr>
        <w:tc>
          <w:tcPr>
            <w:tcW w:w="1656" w:type="dxa"/>
            <w:shd w:val="clear" w:color="auto" w:fill="F2F5F9"/>
            <w:tcMar>
              <w:top w:w="90" w:type="dxa"/>
              <w:left w:w="90" w:type="dxa"/>
              <w:bottom w:w="90" w:type="dxa"/>
              <w:right w:w="90" w:type="dxa"/>
            </w:tcMar>
          </w:tcPr>
          <w:p w14:paraId="51B19E14" w14:textId="77777777" w:rsidR="00A531DE" w:rsidRDefault="00900CE5">
            <w:r>
              <w:rPr>
                <w:rFonts w:ascii="Calibri" w:hAnsi="Calibri"/>
                <w:sz w:val="17"/>
              </w:rPr>
              <w:t>Loss Function</w:t>
            </w:r>
          </w:p>
        </w:tc>
        <w:tc>
          <w:tcPr>
            <w:tcW w:w="1656" w:type="dxa"/>
            <w:shd w:val="clear" w:color="auto" w:fill="F2F5F9"/>
            <w:tcMar>
              <w:top w:w="90" w:type="dxa"/>
              <w:left w:w="90" w:type="dxa"/>
              <w:bottom w:w="90" w:type="dxa"/>
              <w:right w:w="90" w:type="dxa"/>
            </w:tcMar>
          </w:tcPr>
          <w:p w14:paraId="260A4EEB" w14:textId="77777777" w:rsidR="00A531DE" w:rsidRDefault="00900CE5">
            <w:pPr>
              <w:jc w:val="center"/>
            </w:pPr>
            <w:r>
              <w:rPr>
                <w:rFonts w:ascii="Calibri" w:hAnsi="Calibri"/>
                <w:sz w:val="17"/>
              </w:rPr>
              <w:t>MSE Loss</w:t>
            </w:r>
          </w:p>
        </w:tc>
        <w:tc>
          <w:tcPr>
            <w:tcW w:w="1656" w:type="dxa"/>
            <w:shd w:val="clear" w:color="auto" w:fill="F2F5F9"/>
            <w:tcMar>
              <w:top w:w="90" w:type="dxa"/>
              <w:left w:w="90" w:type="dxa"/>
              <w:bottom w:w="90" w:type="dxa"/>
              <w:right w:w="90" w:type="dxa"/>
            </w:tcMar>
          </w:tcPr>
          <w:p w14:paraId="74824531" w14:textId="77777777" w:rsidR="00A531DE" w:rsidRDefault="00900CE5">
            <w:pPr>
              <w:jc w:val="center"/>
            </w:pPr>
            <w:r>
              <w:rPr>
                <w:rFonts w:ascii="Calibri" w:hAnsi="Calibri"/>
                <w:sz w:val="17"/>
              </w:rPr>
              <w:t>Huber Loss (delta=1.0)</w:t>
            </w:r>
          </w:p>
        </w:tc>
        <w:tc>
          <w:tcPr>
            <w:tcW w:w="1656" w:type="dxa"/>
            <w:shd w:val="clear" w:color="auto" w:fill="F2F5F9"/>
            <w:tcMar>
              <w:top w:w="90" w:type="dxa"/>
              <w:left w:w="90" w:type="dxa"/>
              <w:bottom w:w="90" w:type="dxa"/>
              <w:right w:w="90" w:type="dxa"/>
            </w:tcMar>
          </w:tcPr>
          <w:p w14:paraId="44A54F01" w14:textId="77777777" w:rsidR="00A531DE" w:rsidRDefault="00900CE5">
            <w:pPr>
              <w:jc w:val="center"/>
            </w:pPr>
            <w:r>
              <w:rPr>
                <w:rFonts w:ascii="Calibri" w:hAnsi="Calibri"/>
                <w:sz w:val="17"/>
              </w:rPr>
              <w:t>Huber Loss (delta=1.0)</w:t>
            </w:r>
          </w:p>
        </w:tc>
        <w:tc>
          <w:tcPr>
            <w:tcW w:w="1656" w:type="dxa"/>
            <w:shd w:val="clear" w:color="auto" w:fill="F2F5F9"/>
            <w:tcMar>
              <w:top w:w="90" w:type="dxa"/>
              <w:left w:w="90" w:type="dxa"/>
              <w:bottom w:w="90" w:type="dxa"/>
              <w:right w:w="90" w:type="dxa"/>
            </w:tcMar>
          </w:tcPr>
          <w:p w14:paraId="14D4A9EA" w14:textId="77777777" w:rsidR="00A531DE" w:rsidRDefault="00900CE5">
            <w:pPr>
              <w:jc w:val="center"/>
            </w:pPr>
            <w:r>
              <w:rPr>
                <w:rFonts w:ascii="Calibri" w:hAnsi="Calibri"/>
                <w:sz w:val="17"/>
              </w:rPr>
              <w:t>Huber Loss (delta=1.0)</w:t>
            </w:r>
          </w:p>
        </w:tc>
        <w:tc>
          <w:tcPr>
            <w:tcW w:w="1656" w:type="dxa"/>
            <w:shd w:val="clear" w:color="auto" w:fill="DFE8EF"/>
            <w:tcMar>
              <w:top w:w="90" w:type="dxa"/>
              <w:left w:w="90" w:type="dxa"/>
              <w:bottom w:w="90" w:type="dxa"/>
              <w:right w:w="90" w:type="dxa"/>
            </w:tcMar>
          </w:tcPr>
          <w:p w14:paraId="3D873399" w14:textId="77777777" w:rsidR="00A531DE" w:rsidRDefault="00900CE5">
            <w:pPr>
              <w:jc w:val="center"/>
            </w:pPr>
            <w:r>
              <w:rPr>
                <w:rFonts w:ascii="Calibri" w:hAnsi="Calibri"/>
                <w:b/>
                <w:color w:val="103658"/>
                <w:sz w:val="17"/>
              </w:rPr>
              <w:t>Huber Loss (delta=1.0)</w:t>
            </w:r>
          </w:p>
        </w:tc>
      </w:tr>
      <w:tr w:rsidR="00A531DE" w14:paraId="7AC9615A" w14:textId="77777777">
        <w:trPr>
          <w:jc w:val="center"/>
        </w:trPr>
        <w:tc>
          <w:tcPr>
            <w:tcW w:w="1656" w:type="dxa"/>
            <w:shd w:val="clear" w:color="auto" w:fill="FFFFFF"/>
            <w:tcMar>
              <w:top w:w="90" w:type="dxa"/>
              <w:left w:w="90" w:type="dxa"/>
              <w:bottom w:w="90" w:type="dxa"/>
              <w:right w:w="90" w:type="dxa"/>
            </w:tcMar>
          </w:tcPr>
          <w:p w14:paraId="753A8278" w14:textId="77777777" w:rsidR="00A531DE" w:rsidRDefault="00900CE5">
            <w:r>
              <w:rPr>
                <w:rFonts w:ascii="Calibri" w:hAnsi="Calibri"/>
                <w:sz w:val="17"/>
              </w:rPr>
              <w:t>Training Data Volume</w:t>
            </w:r>
          </w:p>
        </w:tc>
        <w:tc>
          <w:tcPr>
            <w:tcW w:w="1656" w:type="dxa"/>
            <w:shd w:val="clear" w:color="auto" w:fill="FFFFFF"/>
            <w:tcMar>
              <w:top w:w="90" w:type="dxa"/>
              <w:left w:w="90" w:type="dxa"/>
              <w:bottom w:w="90" w:type="dxa"/>
              <w:right w:w="90" w:type="dxa"/>
            </w:tcMar>
          </w:tcPr>
          <w:p w14:paraId="60AC3665" w14:textId="77777777" w:rsidR="00A531DE" w:rsidRDefault="00900CE5">
            <w:pPr>
              <w:jc w:val="center"/>
            </w:pPr>
            <w:r>
              <w:rPr>
                <w:rFonts w:ascii="Calibri" w:hAnsi="Calibri"/>
                <w:sz w:val="17"/>
              </w:rPr>
              <w:t>100% (624k seqs)</w:t>
            </w:r>
          </w:p>
        </w:tc>
        <w:tc>
          <w:tcPr>
            <w:tcW w:w="1656" w:type="dxa"/>
            <w:shd w:val="clear" w:color="auto" w:fill="FFFFFF"/>
            <w:tcMar>
              <w:top w:w="90" w:type="dxa"/>
              <w:left w:w="90" w:type="dxa"/>
              <w:bottom w:w="90" w:type="dxa"/>
              <w:right w:w="90" w:type="dxa"/>
            </w:tcMar>
          </w:tcPr>
          <w:p w14:paraId="49AFA3D2" w14:textId="77777777" w:rsidR="00A531DE" w:rsidRDefault="00900CE5">
            <w:pPr>
              <w:jc w:val="center"/>
            </w:pPr>
            <w:r>
              <w:rPr>
                <w:rFonts w:ascii="Calibri" w:hAnsi="Calibri"/>
                <w:sz w:val="17"/>
              </w:rPr>
              <w:t>100% (624k seqs)</w:t>
            </w:r>
          </w:p>
        </w:tc>
        <w:tc>
          <w:tcPr>
            <w:tcW w:w="1656" w:type="dxa"/>
            <w:shd w:val="clear" w:color="auto" w:fill="FFFFFF"/>
            <w:tcMar>
              <w:top w:w="90" w:type="dxa"/>
              <w:left w:w="90" w:type="dxa"/>
              <w:bottom w:w="90" w:type="dxa"/>
              <w:right w:w="90" w:type="dxa"/>
            </w:tcMar>
          </w:tcPr>
          <w:p w14:paraId="722C950A" w14:textId="77777777" w:rsidR="00A531DE" w:rsidRDefault="00900CE5">
            <w:pPr>
              <w:jc w:val="center"/>
            </w:pPr>
            <w:r>
              <w:rPr>
                <w:rFonts w:ascii="Calibri" w:hAnsi="Calibri"/>
                <w:sz w:val="17"/>
              </w:rPr>
              <w:t>100% (624k seqs)</w:t>
            </w:r>
          </w:p>
        </w:tc>
        <w:tc>
          <w:tcPr>
            <w:tcW w:w="1656" w:type="dxa"/>
            <w:shd w:val="clear" w:color="auto" w:fill="FFFFFF"/>
            <w:tcMar>
              <w:top w:w="90" w:type="dxa"/>
              <w:left w:w="90" w:type="dxa"/>
              <w:bottom w:w="90" w:type="dxa"/>
              <w:right w:w="90" w:type="dxa"/>
            </w:tcMar>
          </w:tcPr>
          <w:p w14:paraId="335E9419" w14:textId="77777777" w:rsidR="00A531DE" w:rsidRDefault="00900CE5">
            <w:pPr>
              <w:jc w:val="center"/>
            </w:pPr>
            <w:r>
              <w:rPr>
                <w:rFonts w:ascii="Calibri" w:hAnsi="Calibri"/>
                <w:sz w:val="17"/>
              </w:rPr>
              <w:t>10% (64k seqs)</w:t>
            </w:r>
          </w:p>
        </w:tc>
        <w:tc>
          <w:tcPr>
            <w:tcW w:w="1656" w:type="dxa"/>
            <w:shd w:val="clear" w:color="auto" w:fill="EBF1F5"/>
            <w:tcMar>
              <w:top w:w="90" w:type="dxa"/>
              <w:left w:w="90" w:type="dxa"/>
              <w:bottom w:w="90" w:type="dxa"/>
              <w:right w:w="90" w:type="dxa"/>
            </w:tcMar>
          </w:tcPr>
          <w:p w14:paraId="4E645979" w14:textId="77777777" w:rsidR="00A531DE" w:rsidRDefault="00900CE5">
            <w:pPr>
              <w:jc w:val="center"/>
            </w:pPr>
            <w:r>
              <w:rPr>
                <w:rFonts w:ascii="Calibri" w:hAnsi="Calibri"/>
                <w:b/>
                <w:color w:val="103658"/>
                <w:sz w:val="17"/>
              </w:rPr>
              <w:t>100% (624,451 seqs)</w:t>
            </w:r>
          </w:p>
        </w:tc>
      </w:tr>
      <w:tr w:rsidR="00A531DE" w14:paraId="33514D0E" w14:textId="77777777">
        <w:trPr>
          <w:jc w:val="center"/>
        </w:trPr>
        <w:tc>
          <w:tcPr>
            <w:tcW w:w="1656" w:type="dxa"/>
            <w:shd w:val="clear" w:color="auto" w:fill="F2F5F9"/>
            <w:tcMar>
              <w:top w:w="90" w:type="dxa"/>
              <w:left w:w="90" w:type="dxa"/>
              <w:bottom w:w="90" w:type="dxa"/>
              <w:right w:w="90" w:type="dxa"/>
            </w:tcMar>
          </w:tcPr>
          <w:p w14:paraId="1AA8B734" w14:textId="77777777" w:rsidR="00A531DE" w:rsidRDefault="00900CE5">
            <w:r>
              <w:rPr>
                <w:rFonts w:ascii="Calibri" w:hAnsi="Calibri"/>
                <w:sz w:val="17"/>
              </w:rPr>
              <w:t>Epochs Completed</w:t>
            </w:r>
          </w:p>
        </w:tc>
        <w:tc>
          <w:tcPr>
            <w:tcW w:w="1656" w:type="dxa"/>
            <w:shd w:val="clear" w:color="auto" w:fill="F2F5F9"/>
            <w:tcMar>
              <w:top w:w="90" w:type="dxa"/>
              <w:left w:w="90" w:type="dxa"/>
              <w:bottom w:w="90" w:type="dxa"/>
              <w:right w:w="90" w:type="dxa"/>
            </w:tcMar>
          </w:tcPr>
          <w:p w14:paraId="558902F5" w14:textId="77777777" w:rsidR="00A531DE" w:rsidRDefault="00900CE5">
            <w:pPr>
              <w:jc w:val="center"/>
            </w:pPr>
            <w:r>
              <w:rPr>
                <w:rFonts w:ascii="Calibri" w:hAnsi="Calibri"/>
                <w:sz w:val="17"/>
              </w:rPr>
              <w:t>9 (Early stopped)</w:t>
            </w:r>
          </w:p>
        </w:tc>
        <w:tc>
          <w:tcPr>
            <w:tcW w:w="1656" w:type="dxa"/>
            <w:shd w:val="clear" w:color="auto" w:fill="F2F5F9"/>
            <w:tcMar>
              <w:top w:w="90" w:type="dxa"/>
              <w:left w:w="90" w:type="dxa"/>
              <w:bottom w:w="90" w:type="dxa"/>
              <w:right w:w="90" w:type="dxa"/>
            </w:tcMar>
          </w:tcPr>
          <w:p w14:paraId="04434C45" w14:textId="77777777" w:rsidR="00A531DE" w:rsidRDefault="00900CE5">
            <w:pPr>
              <w:jc w:val="center"/>
            </w:pPr>
            <w:r>
              <w:rPr>
                <w:rFonts w:ascii="Calibri" w:hAnsi="Calibri"/>
                <w:sz w:val="17"/>
              </w:rPr>
              <w:t>8 (Early stopped)</w:t>
            </w:r>
          </w:p>
        </w:tc>
        <w:tc>
          <w:tcPr>
            <w:tcW w:w="1656" w:type="dxa"/>
            <w:shd w:val="clear" w:color="auto" w:fill="F2F5F9"/>
            <w:tcMar>
              <w:top w:w="90" w:type="dxa"/>
              <w:left w:w="90" w:type="dxa"/>
              <w:bottom w:w="90" w:type="dxa"/>
              <w:right w:w="90" w:type="dxa"/>
            </w:tcMar>
          </w:tcPr>
          <w:p w14:paraId="24D1AFAF" w14:textId="77777777" w:rsidR="00A531DE" w:rsidRDefault="00900CE5">
            <w:pPr>
              <w:jc w:val="center"/>
            </w:pPr>
            <w:r>
              <w:rPr>
                <w:rFonts w:ascii="Calibri" w:hAnsi="Calibri"/>
                <w:sz w:val="17"/>
              </w:rPr>
              <w:t>8 (Early stopped)</w:t>
            </w:r>
          </w:p>
        </w:tc>
        <w:tc>
          <w:tcPr>
            <w:tcW w:w="1656" w:type="dxa"/>
            <w:shd w:val="clear" w:color="auto" w:fill="F2F5F9"/>
            <w:tcMar>
              <w:top w:w="90" w:type="dxa"/>
              <w:left w:w="90" w:type="dxa"/>
              <w:bottom w:w="90" w:type="dxa"/>
              <w:right w:w="90" w:type="dxa"/>
            </w:tcMar>
          </w:tcPr>
          <w:p w14:paraId="1B4DA465" w14:textId="77777777" w:rsidR="00A531DE" w:rsidRDefault="00900CE5">
            <w:pPr>
              <w:jc w:val="center"/>
            </w:pPr>
            <w:r>
              <w:rPr>
                <w:rFonts w:ascii="Calibri" w:hAnsi="Calibri"/>
                <w:sz w:val="17"/>
              </w:rPr>
              <w:t>12 (Early stopped)</w:t>
            </w:r>
          </w:p>
        </w:tc>
        <w:tc>
          <w:tcPr>
            <w:tcW w:w="1656" w:type="dxa"/>
            <w:shd w:val="clear" w:color="auto" w:fill="DFE8EF"/>
            <w:tcMar>
              <w:top w:w="90" w:type="dxa"/>
              <w:left w:w="90" w:type="dxa"/>
              <w:bottom w:w="90" w:type="dxa"/>
              <w:right w:w="90" w:type="dxa"/>
            </w:tcMar>
          </w:tcPr>
          <w:p w14:paraId="0CA865AD" w14:textId="77777777" w:rsidR="00A531DE" w:rsidRDefault="00900CE5">
            <w:pPr>
              <w:jc w:val="center"/>
            </w:pPr>
            <w:r>
              <w:rPr>
                <w:rFonts w:ascii="Calibri" w:hAnsi="Calibri"/>
                <w:b/>
                <w:color w:val="103658"/>
                <w:sz w:val="17"/>
              </w:rPr>
              <w:t>15 (Optimal convergence)</w:t>
            </w:r>
          </w:p>
        </w:tc>
      </w:tr>
      <w:tr w:rsidR="00A531DE" w14:paraId="65B6F598" w14:textId="77777777">
        <w:trPr>
          <w:jc w:val="center"/>
        </w:trPr>
        <w:tc>
          <w:tcPr>
            <w:tcW w:w="1656" w:type="dxa"/>
            <w:shd w:val="clear" w:color="auto" w:fill="FFFFFF"/>
            <w:tcMar>
              <w:top w:w="90" w:type="dxa"/>
              <w:left w:w="90" w:type="dxa"/>
              <w:bottom w:w="90" w:type="dxa"/>
              <w:right w:w="90" w:type="dxa"/>
            </w:tcMar>
          </w:tcPr>
          <w:p w14:paraId="5105D632" w14:textId="77777777" w:rsidR="00A531DE" w:rsidRDefault="00900CE5">
            <w:r>
              <w:rPr>
                <w:rFonts w:ascii="Calibri" w:hAnsi="Calibri"/>
                <w:sz w:val="17"/>
              </w:rPr>
              <w:lastRenderedPageBreak/>
              <w:t>Epoch Compute Time</w:t>
            </w:r>
          </w:p>
        </w:tc>
        <w:tc>
          <w:tcPr>
            <w:tcW w:w="1656" w:type="dxa"/>
            <w:shd w:val="clear" w:color="auto" w:fill="FFFFFF"/>
            <w:tcMar>
              <w:top w:w="90" w:type="dxa"/>
              <w:left w:w="90" w:type="dxa"/>
              <w:bottom w:w="90" w:type="dxa"/>
              <w:right w:w="90" w:type="dxa"/>
            </w:tcMar>
          </w:tcPr>
          <w:p w14:paraId="67F71A46" w14:textId="77777777" w:rsidR="00A531DE" w:rsidRDefault="00900CE5">
            <w:pPr>
              <w:jc w:val="center"/>
            </w:pPr>
            <w:r>
              <w:rPr>
                <w:rFonts w:ascii="Calibri" w:hAnsi="Calibri"/>
                <w:sz w:val="17"/>
              </w:rPr>
              <w:t>~192s</w:t>
            </w:r>
          </w:p>
        </w:tc>
        <w:tc>
          <w:tcPr>
            <w:tcW w:w="1656" w:type="dxa"/>
            <w:shd w:val="clear" w:color="auto" w:fill="FFFFFF"/>
            <w:tcMar>
              <w:top w:w="90" w:type="dxa"/>
              <w:left w:w="90" w:type="dxa"/>
              <w:bottom w:w="90" w:type="dxa"/>
              <w:right w:w="90" w:type="dxa"/>
            </w:tcMar>
          </w:tcPr>
          <w:p w14:paraId="0DB7CEAB" w14:textId="77777777" w:rsidR="00A531DE" w:rsidRDefault="00900CE5">
            <w:pPr>
              <w:jc w:val="center"/>
            </w:pPr>
            <w:r>
              <w:rPr>
                <w:rFonts w:ascii="Calibri" w:hAnsi="Calibri"/>
                <w:sz w:val="17"/>
              </w:rPr>
              <w:t>~815s</w:t>
            </w:r>
          </w:p>
        </w:tc>
        <w:tc>
          <w:tcPr>
            <w:tcW w:w="1656" w:type="dxa"/>
            <w:shd w:val="clear" w:color="auto" w:fill="FFFFFF"/>
            <w:tcMar>
              <w:top w:w="90" w:type="dxa"/>
              <w:left w:w="90" w:type="dxa"/>
              <w:bottom w:w="90" w:type="dxa"/>
              <w:right w:w="90" w:type="dxa"/>
            </w:tcMar>
          </w:tcPr>
          <w:p w14:paraId="5F80246D" w14:textId="77777777" w:rsidR="00A531DE" w:rsidRDefault="00900CE5">
            <w:pPr>
              <w:jc w:val="center"/>
            </w:pPr>
            <w:r>
              <w:rPr>
                <w:rFonts w:ascii="Calibri" w:hAnsi="Calibri"/>
                <w:sz w:val="17"/>
              </w:rPr>
              <w:t>~803s</w:t>
            </w:r>
          </w:p>
        </w:tc>
        <w:tc>
          <w:tcPr>
            <w:tcW w:w="1656" w:type="dxa"/>
            <w:shd w:val="clear" w:color="auto" w:fill="FFFFFF"/>
            <w:tcMar>
              <w:top w:w="90" w:type="dxa"/>
              <w:left w:w="90" w:type="dxa"/>
              <w:bottom w:w="90" w:type="dxa"/>
              <w:right w:w="90" w:type="dxa"/>
            </w:tcMar>
          </w:tcPr>
          <w:p w14:paraId="52024D2D" w14:textId="77777777" w:rsidR="00A531DE" w:rsidRDefault="00900CE5">
            <w:pPr>
              <w:jc w:val="center"/>
            </w:pPr>
            <w:r>
              <w:rPr>
                <w:rFonts w:ascii="Calibri" w:hAnsi="Calibri"/>
                <w:sz w:val="17"/>
              </w:rPr>
              <w:t>~165s</w:t>
            </w:r>
          </w:p>
        </w:tc>
        <w:tc>
          <w:tcPr>
            <w:tcW w:w="1656" w:type="dxa"/>
            <w:shd w:val="clear" w:color="auto" w:fill="EBF1F5"/>
            <w:tcMar>
              <w:top w:w="90" w:type="dxa"/>
              <w:left w:w="90" w:type="dxa"/>
              <w:bottom w:w="90" w:type="dxa"/>
              <w:right w:w="90" w:type="dxa"/>
            </w:tcMar>
          </w:tcPr>
          <w:p w14:paraId="3D57A08C" w14:textId="77777777" w:rsidR="00A531DE" w:rsidRDefault="00900CE5">
            <w:pPr>
              <w:jc w:val="center"/>
            </w:pPr>
            <w:r>
              <w:rPr>
                <w:rFonts w:ascii="Calibri" w:hAnsi="Calibri"/>
                <w:b/>
                <w:color w:val="103658"/>
                <w:sz w:val="17"/>
              </w:rPr>
              <w:t>~403s (2x faster than manual)</w:t>
            </w:r>
          </w:p>
        </w:tc>
      </w:tr>
      <w:tr w:rsidR="00A531DE" w14:paraId="7553B537" w14:textId="77777777">
        <w:trPr>
          <w:jc w:val="center"/>
        </w:trPr>
        <w:tc>
          <w:tcPr>
            <w:tcW w:w="1656" w:type="dxa"/>
            <w:shd w:val="clear" w:color="auto" w:fill="F2F5F9"/>
            <w:tcMar>
              <w:top w:w="90" w:type="dxa"/>
              <w:left w:w="90" w:type="dxa"/>
              <w:bottom w:w="90" w:type="dxa"/>
              <w:right w:w="90" w:type="dxa"/>
            </w:tcMar>
          </w:tcPr>
          <w:p w14:paraId="36F8C726" w14:textId="77777777" w:rsidR="00A531DE" w:rsidRDefault="00900CE5">
            <w:r>
              <w:rPr>
                <w:rFonts w:ascii="Calibri" w:hAnsi="Calibri"/>
                <w:sz w:val="17"/>
              </w:rPr>
              <w:t>Trainable Parameters</w:t>
            </w:r>
          </w:p>
        </w:tc>
        <w:tc>
          <w:tcPr>
            <w:tcW w:w="1656" w:type="dxa"/>
            <w:shd w:val="clear" w:color="auto" w:fill="F2F5F9"/>
            <w:tcMar>
              <w:top w:w="90" w:type="dxa"/>
              <w:left w:w="90" w:type="dxa"/>
              <w:bottom w:w="90" w:type="dxa"/>
              <w:right w:w="90" w:type="dxa"/>
            </w:tcMar>
          </w:tcPr>
          <w:p w14:paraId="00FCCB1C" w14:textId="77777777" w:rsidR="00A531DE" w:rsidRDefault="00900CE5">
            <w:pPr>
              <w:jc w:val="center"/>
            </w:pPr>
            <w:r>
              <w:rPr>
                <w:rFonts w:ascii="Calibri" w:hAnsi="Calibri"/>
                <w:sz w:val="17"/>
              </w:rPr>
              <w:t>~170,000</w:t>
            </w:r>
          </w:p>
        </w:tc>
        <w:tc>
          <w:tcPr>
            <w:tcW w:w="1656" w:type="dxa"/>
            <w:shd w:val="clear" w:color="auto" w:fill="F2F5F9"/>
            <w:tcMar>
              <w:top w:w="90" w:type="dxa"/>
              <w:left w:w="90" w:type="dxa"/>
              <w:bottom w:w="90" w:type="dxa"/>
              <w:right w:w="90" w:type="dxa"/>
            </w:tcMar>
          </w:tcPr>
          <w:p w14:paraId="7D089D87" w14:textId="77777777" w:rsidR="00A531DE" w:rsidRDefault="00900CE5">
            <w:pPr>
              <w:jc w:val="center"/>
            </w:pPr>
            <w:r>
              <w:rPr>
                <w:rFonts w:ascii="Calibri" w:hAnsi="Calibri"/>
                <w:sz w:val="17"/>
              </w:rPr>
              <w:t>808,349</w:t>
            </w:r>
          </w:p>
        </w:tc>
        <w:tc>
          <w:tcPr>
            <w:tcW w:w="1656" w:type="dxa"/>
            <w:shd w:val="clear" w:color="auto" w:fill="F2F5F9"/>
            <w:tcMar>
              <w:top w:w="90" w:type="dxa"/>
              <w:left w:w="90" w:type="dxa"/>
              <w:bottom w:w="90" w:type="dxa"/>
              <w:right w:w="90" w:type="dxa"/>
            </w:tcMar>
          </w:tcPr>
          <w:p w14:paraId="4E903243" w14:textId="77777777" w:rsidR="00A531DE" w:rsidRDefault="00900CE5">
            <w:pPr>
              <w:jc w:val="center"/>
            </w:pPr>
            <w:r>
              <w:rPr>
                <w:rFonts w:ascii="Calibri" w:hAnsi="Calibri"/>
                <w:sz w:val="17"/>
              </w:rPr>
              <w:t>808,349</w:t>
            </w:r>
          </w:p>
        </w:tc>
        <w:tc>
          <w:tcPr>
            <w:tcW w:w="1656" w:type="dxa"/>
            <w:shd w:val="clear" w:color="auto" w:fill="F2F5F9"/>
            <w:tcMar>
              <w:top w:w="90" w:type="dxa"/>
              <w:left w:w="90" w:type="dxa"/>
              <w:bottom w:w="90" w:type="dxa"/>
              <w:right w:w="90" w:type="dxa"/>
            </w:tcMar>
          </w:tcPr>
          <w:p w14:paraId="0CE52137" w14:textId="77777777" w:rsidR="00A531DE" w:rsidRDefault="00900CE5">
            <w:pPr>
              <w:jc w:val="center"/>
            </w:pPr>
            <w:r>
              <w:rPr>
                <w:rFonts w:ascii="Calibri" w:hAnsi="Calibri"/>
                <w:sz w:val="17"/>
              </w:rPr>
              <w:t>808,349</w:t>
            </w:r>
          </w:p>
        </w:tc>
        <w:tc>
          <w:tcPr>
            <w:tcW w:w="1656" w:type="dxa"/>
            <w:shd w:val="clear" w:color="auto" w:fill="DFE8EF"/>
            <w:tcMar>
              <w:top w:w="90" w:type="dxa"/>
              <w:left w:w="90" w:type="dxa"/>
              <w:bottom w:w="90" w:type="dxa"/>
              <w:right w:w="90" w:type="dxa"/>
            </w:tcMar>
          </w:tcPr>
          <w:p w14:paraId="4D37EB89" w14:textId="77777777" w:rsidR="00A531DE" w:rsidRDefault="00900CE5">
            <w:pPr>
              <w:jc w:val="center"/>
            </w:pPr>
            <w:r>
              <w:rPr>
                <w:rFonts w:ascii="Calibri" w:hAnsi="Calibri"/>
                <w:b/>
                <w:color w:val="103658"/>
                <w:sz w:val="17"/>
              </w:rPr>
              <w:t>228,503 (3.5x reduction)</w:t>
            </w:r>
          </w:p>
        </w:tc>
      </w:tr>
      <w:tr w:rsidR="00A531DE" w14:paraId="1BBCF7B5" w14:textId="77777777">
        <w:trPr>
          <w:jc w:val="center"/>
        </w:trPr>
        <w:tc>
          <w:tcPr>
            <w:tcW w:w="1656" w:type="dxa"/>
            <w:shd w:val="clear" w:color="auto" w:fill="FFFFFF"/>
            <w:tcMar>
              <w:top w:w="90" w:type="dxa"/>
              <w:left w:w="90" w:type="dxa"/>
              <w:bottom w:w="90" w:type="dxa"/>
              <w:right w:w="90" w:type="dxa"/>
            </w:tcMar>
          </w:tcPr>
          <w:p w14:paraId="275C0601" w14:textId="77777777" w:rsidR="00A531DE" w:rsidRDefault="00900CE5">
            <w:r>
              <w:rPr>
                <w:rFonts w:ascii="Calibri" w:hAnsi="Calibri"/>
                <w:sz w:val="17"/>
              </w:rPr>
              <w:t>Checkpoint File Size</w:t>
            </w:r>
          </w:p>
        </w:tc>
        <w:tc>
          <w:tcPr>
            <w:tcW w:w="1656" w:type="dxa"/>
            <w:shd w:val="clear" w:color="auto" w:fill="FFFFFF"/>
            <w:tcMar>
              <w:top w:w="90" w:type="dxa"/>
              <w:left w:w="90" w:type="dxa"/>
              <w:bottom w:w="90" w:type="dxa"/>
              <w:right w:w="90" w:type="dxa"/>
            </w:tcMar>
          </w:tcPr>
          <w:p w14:paraId="105F1421" w14:textId="77777777" w:rsidR="00A531DE" w:rsidRDefault="00900CE5">
            <w:pPr>
              <w:jc w:val="center"/>
            </w:pPr>
            <w:r>
              <w:rPr>
                <w:rFonts w:ascii="Calibri" w:hAnsi="Calibri"/>
                <w:sz w:val="17"/>
              </w:rPr>
              <w:t>0.66 MB</w:t>
            </w:r>
          </w:p>
        </w:tc>
        <w:tc>
          <w:tcPr>
            <w:tcW w:w="1656" w:type="dxa"/>
            <w:shd w:val="clear" w:color="auto" w:fill="FFFFFF"/>
            <w:tcMar>
              <w:top w:w="90" w:type="dxa"/>
              <w:left w:w="90" w:type="dxa"/>
              <w:bottom w:w="90" w:type="dxa"/>
              <w:right w:w="90" w:type="dxa"/>
            </w:tcMar>
          </w:tcPr>
          <w:p w14:paraId="2A93FF92" w14:textId="77777777" w:rsidR="00A531DE" w:rsidRDefault="00900CE5">
            <w:pPr>
              <w:jc w:val="center"/>
            </w:pPr>
            <w:r>
              <w:rPr>
                <w:rFonts w:ascii="Calibri" w:hAnsi="Calibri"/>
                <w:sz w:val="17"/>
              </w:rPr>
              <w:t>3.41 MB</w:t>
            </w:r>
          </w:p>
        </w:tc>
        <w:tc>
          <w:tcPr>
            <w:tcW w:w="1656" w:type="dxa"/>
            <w:shd w:val="clear" w:color="auto" w:fill="FFFFFF"/>
            <w:tcMar>
              <w:top w:w="90" w:type="dxa"/>
              <w:left w:w="90" w:type="dxa"/>
              <w:bottom w:w="90" w:type="dxa"/>
              <w:right w:w="90" w:type="dxa"/>
            </w:tcMar>
          </w:tcPr>
          <w:p w14:paraId="0AC045C1" w14:textId="77777777" w:rsidR="00A531DE" w:rsidRDefault="00900CE5">
            <w:pPr>
              <w:jc w:val="center"/>
            </w:pPr>
            <w:r>
              <w:rPr>
                <w:rFonts w:ascii="Calibri" w:hAnsi="Calibri"/>
                <w:sz w:val="17"/>
              </w:rPr>
              <w:t>3.41 MB</w:t>
            </w:r>
          </w:p>
        </w:tc>
        <w:tc>
          <w:tcPr>
            <w:tcW w:w="1656" w:type="dxa"/>
            <w:shd w:val="clear" w:color="auto" w:fill="FFFFFF"/>
            <w:tcMar>
              <w:top w:w="90" w:type="dxa"/>
              <w:left w:w="90" w:type="dxa"/>
              <w:bottom w:w="90" w:type="dxa"/>
              <w:right w:w="90" w:type="dxa"/>
            </w:tcMar>
          </w:tcPr>
          <w:p w14:paraId="0D40BC0E" w14:textId="77777777" w:rsidR="00A531DE" w:rsidRDefault="00900CE5">
            <w:pPr>
              <w:jc w:val="center"/>
            </w:pPr>
            <w:r>
              <w:rPr>
                <w:rFonts w:ascii="Calibri" w:hAnsi="Calibri"/>
                <w:sz w:val="17"/>
              </w:rPr>
              <w:t>3.41 MB</w:t>
            </w:r>
          </w:p>
        </w:tc>
        <w:tc>
          <w:tcPr>
            <w:tcW w:w="1656" w:type="dxa"/>
            <w:shd w:val="clear" w:color="auto" w:fill="EBF1F5"/>
            <w:tcMar>
              <w:top w:w="90" w:type="dxa"/>
              <w:left w:w="90" w:type="dxa"/>
              <w:bottom w:w="90" w:type="dxa"/>
              <w:right w:w="90" w:type="dxa"/>
            </w:tcMar>
          </w:tcPr>
          <w:p w14:paraId="077B2EBF" w14:textId="77777777" w:rsidR="00A531DE" w:rsidRDefault="00900CE5">
            <w:pPr>
              <w:jc w:val="center"/>
            </w:pPr>
            <w:r>
              <w:rPr>
                <w:rFonts w:ascii="Calibri" w:hAnsi="Calibri"/>
                <w:b/>
                <w:color w:val="103658"/>
                <w:sz w:val="17"/>
              </w:rPr>
              <w:t>1.09 MB</w:t>
            </w:r>
          </w:p>
        </w:tc>
      </w:tr>
    </w:tbl>
    <w:p w14:paraId="3B779593" w14:textId="77777777" w:rsidR="00A531DE" w:rsidRDefault="00A531DE">
      <w:pPr>
        <w:spacing w:after="280"/>
      </w:pPr>
    </w:p>
    <w:p w14:paraId="75B1F26E" w14:textId="77777777" w:rsidR="00A531DE" w:rsidRPr="000E4D30" w:rsidRDefault="00900CE5">
      <w:pPr>
        <w:pStyle w:val="Heading1"/>
        <w:spacing w:after="160"/>
        <w:rPr>
          <w:color w:val="auto"/>
        </w:rPr>
      </w:pPr>
      <w:r w:rsidRPr="000E4D30">
        <w:rPr>
          <w:rFonts w:ascii="Calibri" w:hAnsi="Calibri"/>
          <w:color w:val="auto"/>
        </w:rPr>
        <w:t>2. Test Set Forecast Performance Metrics (7-Day Horizon)</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A531DE" w14:paraId="54F3D661" w14:textId="77777777">
        <w:trPr>
          <w:jc w:val="center"/>
        </w:trPr>
        <w:tc>
          <w:tcPr>
            <w:tcW w:w="1419" w:type="dxa"/>
            <w:shd w:val="clear" w:color="auto" w:fill="1F4E79"/>
            <w:tcMar>
              <w:top w:w="120" w:type="dxa"/>
              <w:left w:w="100" w:type="dxa"/>
              <w:bottom w:w="120" w:type="dxa"/>
              <w:right w:w="100" w:type="dxa"/>
            </w:tcMar>
          </w:tcPr>
          <w:p w14:paraId="46AE517C" w14:textId="77777777" w:rsidR="00A531DE" w:rsidRDefault="00900CE5">
            <w:r>
              <w:rPr>
                <w:rFonts w:ascii="Calibri" w:hAnsi="Calibri"/>
                <w:b/>
                <w:color w:val="FFFFFF"/>
                <w:sz w:val="19"/>
              </w:rPr>
              <w:t>Model</w:t>
            </w:r>
          </w:p>
        </w:tc>
        <w:tc>
          <w:tcPr>
            <w:tcW w:w="1419" w:type="dxa"/>
            <w:shd w:val="clear" w:color="auto" w:fill="1F4E79"/>
            <w:tcMar>
              <w:top w:w="120" w:type="dxa"/>
              <w:left w:w="100" w:type="dxa"/>
              <w:bottom w:w="120" w:type="dxa"/>
              <w:right w:w="100" w:type="dxa"/>
            </w:tcMar>
          </w:tcPr>
          <w:p w14:paraId="2878CEB3" w14:textId="77777777" w:rsidR="00A531DE" w:rsidRDefault="00900CE5">
            <w:pPr>
              <w:jc w:val="center"/>
            </w:pPr>
            <w:r>
              <w:rPr>
                <w:rFonts w:ascii="Calibri" w:hAnsi="Calibri"/>
                <w:b/>
                <w:color w:val="FFFFFF"/>
                <w:sz w:val="19"/>
              </w:rPr>
              <w:t>Test MAE (units)</w:t>
            </w:r>
          </w:p>
        </w:tc>
        <w:tc>
          <w:tcPr>
            <w:tcW w:w="1419" w:type="dxa"/>
            <w:shd w:val="clear" w:color="auto" w:fill="1F4E79"/>
            <w:tcMar>
              <w:top w:w="120" w:type="dxa"/>
              <w:left w:w="100" w:type="dxa"/>
              <w:bottom w:w="120" w:type="dxa"/>
              <w:right w:w="100" w:type="dxa"/>
            </w:tcMar>
          </w:tcPr>
          <w:p w14:paraId="3D9E7BE6" w14:textId="77777777" w:rsidR="00A531DE" w:rsidRDefault="00900CE5">
            <w:pPr>
              <w:jc w:val="center"/>
            </w:pPr>
            <w:r>
              <w:rPr>
                <w:rFonts w:ascii="Calibri" w:hAnsi="Calibri"/>
                <w:b/>
                <w:color w:val="FFFFFF"/>
                <w:sz w:val="19"/>
              </w:rPr>
              <w:t>Test RMSE (units)</w:t>
            </w:r>
          </w:p>
        </w:tc>
        <w:tc>
          <w:tcPr>
            <w:tcW w:w="1419" w:type="dxa"/>
            <w:shd w:val="clear" w:color="auto" w:fill="1F4E79"/>
            <w:tcMar>
              <w:top w:w="120" w:type="dxa"/>
              <w:left w:w="100" w:type="dxa"/>
              <w:bottom w:w="120" w:type="dxa"/>
              <w:right w:w="100" w:type="dxa"/>
            </w:tcMar>
          </w:tcPr>
          <w:p w14:paraId="0403FC5A" w14:textId="77777777" w:rsidR="00A531DE" w:rsidRDefault="00900CE5">
            <w:pPr>
              <w:jc w:val="center"/>
            </w:pPr>
            <w:r>
              <w:rPr>
                <w:rFonts w:ascii="Calibri" w:hAnsi="Calibri"/>
                <w:b/>
                <w:color w:val="FFFFFF"/>
                <w:sz w:val="19"/>
              </w:rPr>
              <w:t>Test WAPE (%)</w:t>
            </w:r>
          </w:p>
        </w:tc>
        <w:tc>
          <w:tcPr>
            <w:tcW w:w="1419" w:type="dxa"/>
            <w:shd w:val="clear" w:color="auto" w:fill="1F4E79"/>
            <w:tcMar>
              <w:top w:w="120" w:type="dxa"/>
              <w:left w:w="100" w:type="dxa"/>
              <w:bottom w:w="120" w:type="dxa"/>
              <w:right w:w="100" w:type="dxa"/>
            </w:tcMar>
          </w:tcPr>
          <w:p w14:paraId="27F4BB59" w14:textId="77777777" w:rsidR="00A531DE" w:rsidRDefault="00900CE5">
            <w:pPr>
              <w:jc w:val="center"/>
            </w:pPr>
            <w:r>
              <w:rPr>
                <w:rFonts w:ascii="Calibri" w:hAnsi="Calibri"/>
                <w:b/>
                <w:color w:val="FFFFFF"/>
                <w:sz w:val="19"/>
              </w:rPr>
              <w:t>Test sMAPE (%)</w:t>
            </w:r>
          </w:p>
        </w:tc>
        <w:tc>
          <w:tcPr>
            <w:tcW w:w="1419" w:type="dxa"/>
            <w:shd w:val="clear" w:color="auto" w:fill="1F4E79"/>
            <w:tcMar>
              <w:top w:w="120" w:type="dxa"/>
              <w:left w:w="100" w:type="dxa"/>
              <w:bottom w:w="120" w:type="dxa"/>
              <w:right w:w="100" w:type="dxa"/>
            </w:tcMar>
          </w:tcPr>
          <w:p w14:paraId="72C41713" w14:textId="77777777" w:rsidR="00A531DE" w:rsidRDefault="00900CE5">
            <w:pPr>
              <w:jc w:val="center"/>
            </w:pPr>
            <w:r>
              <w:rPr>
                <w:rFonts w:ascii="Calibri" w:hAnsi="Calibri"/>
                <w:b/>
                <w:color w:val="FFFFFF"/>
                <w:sz w:val="19"/>
              </w:rPr>
              <w:t>Test Loss</w:t>
            </w:r>
          </w:p>
        </w:tc>
        <w:tc>
          <w:tcPr>
            <w:tcW w:w="1419" w:type="dxa"/>
            <w:shd w:val="clear" w:color="auto" w:fill="1F4E79"/>
            <w:tcMar>
              <w:top w:w="120" w:type="dxa"/>
              <w:left w:w="100" w:type="dxa"/>
              <w:bottom w:w="120" w:type="dxa"/>
              <w:right w:w="100" w:type="dxa"/>
            </w:tcMar>
          </w:tcPr>
          <w:p w14:paraId="67B63A9F" w14:textId="77777777" w:rsidR="00A531DE" w:rsidRDefault="00900CE5">
            <w:pPr>
              <w:jc w:val="center"/>
            </w:pPr>
            <w:r>
              <w:rPr>
                <w:rFonts w:ascii="Calibri" w:hAnsi="Calibri"/>
                <w:b/>
                <w:color w:val="FFFFFF"/>
                <w:sz w:val="19"/>
              </w:rPr>
              <w:t>Ranking</w:t>
            </w:r>
          </w:p>
        </w:tc>
      </w:tr>
      <w:tr w:rsidR="00A531DE" w14:paraId="39276718" w14:textId="77777777">
        <w:trPr>
          <w:jc w:val="center"/>
        </w:trPr>
        <w:tc>
          <w:tcPr>
            <w:tcW w:w="1419" w:type="dxa"/>
            <w:shd w:val="clear" w:color="auto" w:fill="E2F0D9"/>
            <w:tcMar>
              <w:top w:w="90" w:type="dxa"/>
              <w:left w:w="90" w:type="dxa"/>
              <w:bottom w:w="90" w:type="dxa"/>
              <w:right w:w="90" w:type="dxa"/>
            </w:tcMar>
          </w:tcPr>
          <w:p w14:paraId="2974214E" w14:textId="77777777" w:rsidR="00A531DE" w:rsidRDefault="00900CE5">
            <w:r>
              <w:rPr>
                <w:rFonts w:ascii="Calibri" w:hAnsi="Calibri"/>
                <w:b/>
                <w:color w:val="265826"/>
                <w:sz w:val="18"/>
              </w:rPr>
              <w:t>TFT Champion (100% Data)</w:t>
            </w:r>
          </w:p>
        </w:tc>
        <w:tc>
          <w:tcPr>
            <w:tcW w:w="1419" w:type="dxa"/>
            <w:shd w:val="clear" w:color="auto" w:fill="E2F0D9"/>
            <w:tcMar>
              <w:top w:w="90" w:type="dxa"/>
              <w:left w:w="90" w:type="dxa"/>
              <w:bottom w:w="90" w:type="dxa"/>
              <w:right w:w="90" w:type="dxa"/>
            </w:tcMar>
          </w:tcPr>
          <w:p w14:paraId="672E6D8C" w14:textId="77777777" w:rsidR="00A531DE" w:rsidRDefault="00900CE5">
            <w:pPr>
              <w:jc w:val="center"/>
            </w:pPr>
            <w:r>
              <w:rPr>
                <w:rFonts w:ascii="Calibri" w:hAnsi="Calibri"/>
                <w:b/>
                <w:color w:val="265826"/>
                <w:sz w:val="18"/>
              </w:rPr>
              <w:t>12.387</w:t>
            </w:r>
          </w:p>
        </w:tc>
        <w:tc>
          <w:tcPr>
            <w:tcW w:w="1419" w:type="dxa"/>
            <w:shd w:val="clear" w:color="auto" w:fill="E2F0D9"/>
            <w:tcMar>
              <w:top w:w="90" w:type="dxa"/>
              <w:left w:w="90" w:type="dxa"/>
              <w:bottom w:w="90" w:type="dxa"/>
              <w:right w:w="90" w:type="dxa"/>
            </w:tcMar>
          </w:tcPr>
          <w:p w14:paraId="7B2D873F" w14:textId="77777777" w:rsidR="00A531DE" w:rsidRDefault="00900CE5">
            <w:pPr>
              <w:jc w:val="center"/>
            </w:pPr>
            <w:r>
              <w:rPr>
                <w:rFonts w:ascii="Calibri" w:hAnsi="Calibri"/>
                <w:b/>
                <w:color w:val="265826"/>
                <w:sz w:val="18"/>
              </w:rPr>
              <w:t>29.543</w:t>
            </w:r>
          </w:p>
        </w:tc>
        <w:tc>
          <w:tcPr>
            <w:tcW w:w="1419" w:type="dxa"/>
            <w:shd w:val="clear" w:color="auto" w:fill="E2F0D9"/>
            <w:tcMar>
              <w:top w:w="90" w:type="dxa"/>
              <w:left w:w="90" w:type="dxa"/>
              <w:bottom w:w="90" w:type="dxa"/>
              <w:right w:w="90" w:type="dxa"/>
            </w:tcMar>
          </w:tcPr>
          <w:p w14:paraId="1CAA719A" w14:textId="77777777" w:rsidR="00A531DE" w:rsidRDefault="00900CE5">
            <w:pPr>
              <w:jc w:val="center"/>
            </w:pPr>
            <w:r>
              <w:rPr>
                <w:rFonts w:ascii="Calibri" w:hAnsi="Calibri"/>
                <w:b/>
                <w:color w:val="265826"/>
                <w:sz w:val="18"/>
              </w:rPr>
              <w:t>27.99%</w:t>
            </w:r>
          </w:p>
        </w:tc>
        <w:tc>
          <w:tcPr>
            <w:tcW w:w="1419" w:type="dxa"/>
            <w:shd w:val="clear" w:color="auto" w:fill="E2F0D9"/>
            <w:tcMar>
              <w:top w:w="90" w:type="dxa"/>
              <w:left w:w="90" w:type="dxa"/>
              <w:bottom w:w="90" w:type="dxa"/>
              <w:right w:w="90" w:type="dxa"/>
            </w:tcMar>
          </w:tcPr>
          <w:p w14:paraId="51D4E235" w14:textId="77777777" w:rsidR="00A531DE" w:rsidRDefault="00900CE5">
            <w:pPr>
              <w:jc w:val="center"/>
            </w:pPr>
            <w:r>
              <w:rPr>
                <w:rFonts w:ascii="Calibri" w:hAnsi="Calibri"/>
                <w:b/>
                <w:color w:val="265826"/>
                <w:sz w:val="18"/>
              </w:rPr>
              <w:t>~37.20%</w:t>
            </w:r>
          </w:p>
        </w:tc>
        <w:tc>
          <w:tcPr>
            <w:tcW w:w="1419" w:type="dxa"/>
            <w:shd w:val="clear" w:color="auto" w:fill="E2F0D9"/>
            <w:tcMar>
              <w:top w:w="90" w:type="dxa"/>
              <w:left w:w="90" w:type="dxa"/>
              <w:bottom w:w="90" w:type="dxa"/>
              <w:right w:w="90" w:type="dxa"/>
            </w:tcMar>
          </w:tcPr>
          <w:p w14:paraId="6EF6ED1C" w14:textId="77777777" w:rsidR="00A531DE" w:rsidRDefault="00900CE5">
            <w:pPr>
              <w:jc w:val="center"/>
            </w:pPr>
            <w:r>
              <w:rPr>
                <w:rFonts w:ascii="Calibri" w:hAnsi="Calibri"/>
                <w:b/>
                <w:color w:val="265826"/>
                <w:sz w:val="18"/>
              </w:rPr>
              <w:t>0.0749 (Huber)</w:t>
            </w:r>
          </w:p>
        </w:tc>
        <w:tc>
          <w:tcPr>
            <w:tcW w:w="1419" w:type="dxa"/>
            <w:shd w:val="clear" w:color="auto" w:fill="E2F0D9"/>
            <w:tcMar>
              <w:top w:w="90" w:type="dxa"/>
              <w:left w:w="90" w:type="dxa"/>
              <w:bottom w:w="90" w:type="dxa"/>
              <w:right w:w="90" w:type="dxa"/>
            </w:tcMar>
          </w:tcPr>
          <w:p w14:paraId="11F32D8E" w14:textId="77777777" w:rsidR="00A531DE" w:rsidRDefault="00900CE5">
            <w:pPr>
              <w:jc w:val="center"/>
            </w:pPr>
            <w:r>
              <w:rPr>
                <w:rFonts w:ascii="Calibri" w:hAnsi="Calibri"/>
                <w:b/>
                <w:color w:val="265826"/>
                <w:sz w:val="18"/>
              </w:rPr>
              <w:t>1st (Champion)</w:t>
            </w:r>
          </w:p>
        </w:tc>
      </w:tr>
      <w:tr w:rsidR="00A531DE" w14:paraId="67BC7356" w14:textId="77777777">
        <w:trPr>
          <w:jc w:val="center"/>
        </w:trPr>
        <w:tc>
          <w:tcPr>
            <w:tcW w:w="1419" w:type="dxa"/>
            <w:shd w:val="clear" w:color="auto" w:fill="F2F5F9"/>
            <w:tcMar>
              <w:top w:w="90" w:type="dxa"/>
              <w:left w:w="90" w:type="dxa"/>
              <w:bottom w:w="90" w:type="dxa"/>
              <w:right w:w="90" w:type="dxa"/>
            </w:tcMar>
          </w:tcPr>
          <w:p w14:paraId="37AADAA3" w14:textId="77777777" w:rsidR="00A531DE" w:rsidRDefault="00900CE5">
            <w:r>
              <w:rPr>
                <w:rFonts w:ascii="Calibri" w:hAnsi="Calibri"/>
                <w:sz w:val="18"/>
              </w:rPr>
              <w:t>TFT Manual (LR = 0.00025)</w:t>
            </w:r>
          </w:p>
        </w:tc>
        <w:tc>
          <w:tcPr>
            <w:tcW w:w="1419" w:type="dxa"/>
            <w:shd w:val="clear" w:color="auto" w:fill="F2F5F9"/>
            <w:tcMar>
              <w:top w:w="90" w:type="dxa"/>
              <w:left w:w="90" w:type="dxa"/>
              <w:bottom w:w="90" w:type="dxa"/>
              <w:right w:w="90" w:type="dxa"/>
            </w:tcMar>
          </w:tcPr>
          <w:p w14:paraId="30926DAB" w14:textId="77777777" w:rsidR="00A531DE" w:rsidRDefault="00900CE5">
            <w:pPr>
              <w:jc w:val="center"/>
            </w:pPr>
            <w:r>
              <w:rPr>
                <w:rFonts w:ascii="Calibri" w:hAnsi="Calibri"/>
                <w:sz w:val="18"/>
              </w:rPr>
              <w:t>12.538</w:t>
            </w:r>
          </w:p>
        </w:tc>
        <w:tc>
          <w:tcPr>
            <w:tcW w:w="1419" w:type="dxa"/>
            <w:shd w:val="clear" w:color="auto" w:fill="F2F5F9"/>
            <w:tcMar>
              <w:top w:w="90" w:type="dxa"/>
              <w:left w:w="90" w:type="dxa"/>
              <w:bottom w:w="90" w:type="dxa"/>
              <w:right w:w="90" w:type="dxa"/>
            </w:tcMar>
          </w:tcPr>
          <w:p w14:paraId="7C85F369" w14:textId="77777777" w:rsidR="00A531DE" w:rsidRDefault="00900CE5">
            <w:pPr>
              <w:jc w:val="center"/>
            </w:pPr>
            <w:r>
              <w:rPr>
                <w:rFonts w:ascii="Calibri" w:hAnsi="Calibri"/>
                <w:sz w:val="18"/>
              </w:rPr>
              <w:t>33.880</w:t>
            </w:r>
          </w:p>
        </w:tc>
        <w:tc>
          <w:tcPr>
            <w:tcW w:w="1419" w:type="dxa"/>
            <w:shd w:val="clear" w:color="auto" w:fill="F2F5F9"/>
            <w:tcMar>
              <w:top w:w="90" w:type="dxa"/>
              <w:left w:w="90" w:type="dxa"/>
              <w:bottom w:w="90" w:type="dxa"/>
              <w:right w:w="90" w:type="dxa"/>
            </w:tcMar>
          </w:tcPr>
          <w:p w14:paraId="39D80F7C" w14:textId="77777777" w:rsidR="00A531DE" w:rsidRDefault="00900CE5">
            <w:pPr>
              <w:jc w:val="center"/>
            </w:pPr>
            <w:r>
              <w:rPr>
                <w:rFonts w:ascii="Calibri" w:hAnsi="Calibri"/>
                <w:sz w:val="18"/>
              </w:rPr>
              <w:t>28.33%</w:t>
            </w:r>
          </w:p>
        </w:tc>
        <w:tc>
          <w:tcPr>
            <w:tcW w:w="1419" w:type="dxa"/>
            <w:shd w:val="clear" w:color="auto" w:fill="F2F5F9"/>
            <w:tcMar>
              <w:top w:w="90" w:type="dxa"/>
              <w:left w:w="90" w:type="dxa"/>
              <w:bottom w:w="90" w:type="dxa"/>
              <w:right w:w="90" w:type="dxa"/>
            </w:tcMar>
          </w:tcPr>
          <w:p w14:paraId="30D6EA21" w14:textId="77777777" w:rsidR="00A531DE" w:rsidRDefault="00900CE5">
            <w:pPr>
              <w:jc w:val="center"/>
            </w:pPr>
            <w:r>
              <w:rPr>
                <w:rFonts w:ascii="Calibri" w:hAnsi="Calibri"/>
                <w:sz w:val="18"/>
              </w:rPr>
              <w:t>38.10%</w:t>
            </w:r>
          </w:p>
        </w:tc>
        <w:tc>
          <w:tcPr>
            <w:tcW w:w="1419" w:type="dxa"/>
            <w:shd w:val="clear" w:color="auto" w:fill="F2F5F9"/>
            <w:tcMar>
              <w:top w:w="90" w:type="dxa"/>
              <w:left w:w="90" w:type="dxa"/>
              <w:bottom w:w="90" w:type="dxa"/>
              <w:right w:w="90" w:type="dxa"/>
            </w:tcMar>
          </w:tcPr>
          <w:p w14:paraId="3FE0C4E9" w14:textId="77777777" w:rsidR="00A531DE" w:rsidRDefault="00900CE5">
            <w:pPr>
              <w:jc w:val="center"/>
            </w:pPr>
            <w:r>
              <w:rPr>
                <w:rFonts w:ascii="Calibri" w:hAnsi="Calibri"/>
                <w:sz w:val="18"/>
              </w:rPr>
              <w:t>0.1593 (Huber)</w:t>
            </w:r>
          </w:p>
        </w:tc>
        <w:tc>
          <w:tcPr>
            <w:tcW w:w="1419" w:type="dxa"/>
            <w:shd w:val="clear" w:color="auto" w:fill="F2F5F9"/>
            <w:tcMar>
              <w:top w:w="90" w:type="dxa"/>
              <w:left w:w="90" w:type="dxa"/>
              <w:bottom w:w="90" w:type="dxa"/>
              <w:right w:w="90" w:type="dxa"/>
            </w:tcMar>
          </w:tcPr>
          <w:p w14:paraId="2CEEFF14" w14:textId="77777777" w:rsidR="00A531DE" w:rsidRDefault="00900CE5">
            <w:pPr>
              <w:jc w:val="center"/>
            </w:pPr>
            <w:r>
              <w:rPr>
                <w:rFonts w:ascii="Calibri" w:hAnsi="Calibri"/>
                <w:sz w:val="18"/>
              </w:rPr>
              <w:t>2nd Place</w:t>
            </w:r>
          </w:p>
        </w:tc>
      </w:tr>
      <w:tr w:rsidR="00A531DE" w14:paraId="7C39930E" w14:textId="77777777">
        <w:trPr>
          <w:jc w:val="center"/>
        </w:trPr>
        <w:tc>
          <w:tcPr>
            <w:tcW w:w="1419" w:type="dxa"/>
            <w:shd w:val="clear" w:color="auto" w:fill="FFFFFF"/>
            <w:tcMar>
              <w:top w:w="90" w:type="dxa"/>
              <w:left w:w="90" w:type="dxa"/>
              <w:bottom w:w="90" w:type="dxa"/>
              <w:right w:w="90" w:type="dxa"/>
            </w:tcMar>
          </w:tcPr>
          <w:p w14:paraId="43A1989D" w14:textId="77777777" w:rsidR="00A531DE" w:rsidRDefault="00900CE5">
            <w:r>
              <w:rPr>
                <w:rFonts w:ascii="Calibri" w:hAnsi="Calibri"/>
                <w:sz w:val="18"/>
              </w:rPr>
              <w:t>TFT (10% Subsample)</w:t>
            </w:r>
          </w:p>
        </w:tc>
        <w:tc>
          <w:tcPr>
            <w:tcW w:w="1419" w:type="dxa"/>
            <w:shd w:val="clear" w:color="auto" w:fill="FFFFFF"/>
            <w:tcMar>
              <w:top w:w="90" w:type="dxa"/>
              <w:left w:w="90" w:type="dxa"/>
              <w:bottom w:w="90" w:type="dxa"/>
              <w:right w:w="90" w:type="dxa"/>
            </w:tcMar>
          </w:tcPr>
          <w:p w14:paraId="296887DE" w14:textId="77777777" w:rsidR="00A531DE" w:rsidRDefault="00900CE5">
            <w:pPr>
              <w:jc w:val="center"/>
            </w:pPr>
            <w:r>
              <w:rPr>
                <w:rFonts w:ascii="Calibri" w:hAnsi="Calibri"/>
                <w:sz w:val="18"/>
              </w:rPr>
              <w:t>12.887</w:t>
            </w:r>
          </w:p>
        </w:tc>
        <w:tc>
          <w:tcPr>
            <w:tcW w:w="1419" w:type="dxa"/>
            <w:shd w:val="clear" w:color="auto" w:fill="FFFFFF"/>
            <w:tcMar>
              <w:top w:w="90" w:type="dxa"/>
              <w:left w:w="90" w:type="dxa"/>
              <w:bottom w:w="90" w:type="dxa"/>
              <w:right w:w="90" w:type="dxa"/>
            </w:tcMar>
          </w:tcPr>
          <w:p w14:paraId="2A311868" w14:textId="77777777" w:rsidR="00A531DE" w:rsidRDefault="00900CE5">
            <w:pPr>
              <w:jc w:val="center"/>
            </w:pPr>
            <w:r>
              <w:rPr>
                <w:rFonts w:ascii="Calibri" w:hAnsi="Calibri"/>
                <w:sz w:val="18"/>
              </w:rPr>
              <w:t>36.869</w:t>
            </w:r>
          </w:p>
        </w:tc>
        <w:tc>
          <w:tcPr>
            <w:tcW w:w="1419" w:type="dxa"/>
            <w:shd w:val="clear" w:color="auto" w:fill="FFFFFF"/>
            <w:tcMar>
              <w:top w:w="90" w:type="dxa"/>
              <w:left w:w="90" w:type="dxa"/>
              <w:bottom w:w="90" w:type="dxa"/>
              <w:right w:w="90" w:type="dxa"/>
            </w:tcMar>
          </w:tcPr>
          <w:p w14:paraId="38820F92" w14:textId="77777777" w:rsidR="00A531DE" w:rsidRDefault="00900CE5">
            <w:pPr>
              <w:jc w:val="center"/>
            </w:pPr>
            <w:r>
              <w:rPr>
                <w:rFonts w:ascii="Calibri" w:hAnsi="Calibri"/>
                <w:sz w:val="18"/>
              </w:rPr>
              <w:t>29.11%</w:t>
            </w:r>
          </w:p>
        </w:tc>
        <w:tc>
          <w:tcPr>
            <w:tcW w:w="1419" w:type="dxa"/>
            <w:shd w:val="clear" w:color="auto" w:fill="FFFFFF"/>
            <w:tcMar>
              <w:top w:w="90" w:type="dxa"/>
              <w:left w:w="90" w:type="dxa"/>
              <w:bottom w:w="90" w:type="dxa"/>
              <w:right w:w="90" w:type="dxa"/>
            </w:tcMar>
          </w:tcPr>
          <w:p w14:paraId="709C19F2" w14:textId="77777777" w:rsidR="00A531DE" w:rsidRDefault="00900CE5">
            <w:pPr>
              <w:jc w:val="center"/>
            </w:pPr>
            <w:r>
              <w:rPr>
                <w:rFonts w:ascii="Calibri" w:hAnsi="Calibri"/>
                <w:sz w:val="18"/>
              </w:rPr>
              <w:t>~38.50%</w:t>
            </w:r>
          </w:p>
        </w:tc>
        <w:tc>
          <w:tcPr>
            <w:tcW w:w="1419" w:type="dxa"/>
            <w:shd w:val="clear" w:color="auto" w:fill="FFFFFF"/>
            <w:tcMar>
              <w:top w:w="90" w:type="dxa"/>
              <w:left w:w="90" w:type="dxa"/>
              <w:bottom w:w="90" w:type="dxa"/>
              <w:right w:w="90" w:type="dxa"/>
            </w:tcMar>
          </w:tcPr>
          <w:p w14:paraId="2F9C44D0" w14:textId="77777777" w:rsidR="00A531DE" w:rsidRDefault="00900CE5">
            <w:pPr>
              <w:jc w:val="center"/>
            </w:pPr>
            <w:r>
              <w:rPr>
                <w:rFonts w:ascii="Calibri" w:hAnsi="Calibri"/>
                <w:sz w:val="18"/>
              </w:rPr>
              <w:t>0.0724 (Huber)</w:t>
            </w:r>
          </w:p>
        </w:tc>
        <w:tc>
          <w:tcPr>
            <w:tcW w:w="1419" w:type="dxa"/>
            <w:shd w:val="clear" w:color="auto" w:fill="FFFFFF"/>
            <w:tcMar>
              <w:top w:w="90" w:type="dxa"/>
              <w:left w:w="90" w:type="dxa"/>
              <w:bottom w:w="90" w:type="dxa"/>
              <w:right w:w="90" w:type="dxa"/>
            </w:tcMar>
          </w:tcPr>
          <w:p w14:paraId="1908A89F" w14:textId="77777777" w:rsidR="00A531DE" w:rsidRDefault="00900CE5">
            <w:pPr>
              <w:jc w:val="center"/>
            </w:pPr>
            <w:r>
              <w:rPr>
                <w:rFonts w:ascii="Calibri" w:hAnsi="Calibri"/>
                <w:sz w:val="18"/>
              </w:rPr>
              <w:t>3rd Place</w:t>
            </w:r>
          </w:p>
        </w:tc>
      </w:tr>
      <w:tr w:rsidR="00A531DE" w14:paraId="23E7B981" w14:textId="77777777">
        <w:trPr>
          <w:jc w:val="center"/>
        </w:trPr>
        <w:tc>
          <w:tcPr>
            <w:tcW w:w="1419" w:type="dxa"/>
            <w:shd w:val="clear" w:color="auto" w:fill="F2F5F9"/>
            <w:tcMar>
              <w:top w:w="90" w:type="dxa"/>
              <w:left w:w="90" w:type="dxa"/>
              <w:bottom w:w="90" w:type="dxa"/>
              <w:right w:w="90" w:type="dxa"/>
            </w:tcMar>
          </w:tcPr>
          <w:p w14:paraId="47CB823C" w14:textId="77777777" w:rsidR="00A531DE" w:rsidRDefault="00900CE5">
            <w:r>
              <w:rPr>
                <w:rFonts w:ascii="Calibri" w:hAnsi="Calibri"/>
                <w:sz w:val="18"/>
              </w:rPr>
              <w:t>TFT Manual (LR = 0.0005)</w:t>
            </w:r>
          </w:p>
        </w:tc>
        <w:tc>
          <w:tcPr>
            <w:tcW w:w="1419" w:type="dxa"/>
            <w:shd w:val="clear" w:color="auto" w:fill="F2F5F9"/>
            <w:tcMar>
              <w:top w:w="90" w:type="dxa"/>
              <w:left w:w="90" w:type="dxa"/>
              <w:bottom w:w="90" w:type="dxa"/>
              <w:right w:w="90" w:type="dxa"/>
            </w:tcMar>
          </w:tcPr>
          <w:p w14:paraId="65502544" w14:textId="77777777" w:rsidR="00A531DE" w:rsidRDefault="00900CE5">
            <w:pPr>
              <w:jc w:val="center"/>
            </w:pPr>
            <w:r>
              <w:rPr>
                <w:rFonts w:ascii="Calibri" w:hAnsi="Calibri"/>
                <w:sz w:val="18"/>
              </w:rPr>
              <w:t>12.921</w:t>
            </w:r>
          </w:p>
        </w:tc>
        <w:tc>
          <w:tcPr>
            <w:tcW w:w="1419" w:type="dxa"/>
            <w:shd w:val="clear" w:color="auto" w:fill="F2F5F9"/>
            <w:tcMar>
              <w:top w:w="90" w:type="dxa"/>
              <w:left w:w="90" w:type="dxa"/>
              <w:bottom w:w="90" w:type="dxa"/>
              <w:right w:w="90" w:type="dxa"/>
            </w:tcMar>
          </w:tcPr>
          <w:p w14:paraId="4EB28A01" w14:textId="77777777" w:rsidR="00A531DE" w:rsidRDefault="00900CE5">
            <w:pPr>
              <w:jc w:val="center"/>
            </w:pPr>
            <w:r>
              <w:rPr>
                <w:rFonts w:ascii="Calibri" w:hAnsi="Calibri"/>
                <w:sz w:val="18"/>
              </w:rPr>
              <w:t>37.448</w:t>
            </w:r>
          </w:p>
        </w:tc>
        <w:tc>
          <w:tcPr>
            <w:tcW w:w="1419" w:type="dxa"/>
            <w:shd w:val="clear" w:color="auto" w:fill="F2F5F9"/>
            <w:tcMar>
              <w:top w:w="90" w:type="dxa"/>
              <w:left w:w="90" w:type="dxa"/>
              <w:bottom w:w="90" w:type="dxa"/>
              <w:right w:w="90" w:type="dxa"/>
            </w:tcMar>
          </w:tcPr>
          <w:p w14:paraId="32651C36" w14:textId="77777777" w:rsidR="00A531DE" w:rsidRDefault="00900CE5">
            <w:pPr>
              <w:jc w:val="center"/>
            </w:pPr>
            <w:r>
              <w:rPr>
                <w:rFonts w:ascii="Calibri" w:hAnsi="Calibri"/>
                <w:sz w:val="18"/>
              </w:rPr>
              <w:t>29.19%</w:t>
            </w:r>
          </w:p>
        </w:tc>
        <w:tc>
          <w:tcPr>
            <w:tcW w:w="1419" w:type="dxa"/>
            <w:shd w:val="clear" w:color="auto" w:fill="F2F5F9"/>
            <w:tcMar>
              <w:top w:w="90" w:type="dxa"/>
              <w:left w:w="90" w:type="dxa"/>
              <w:bottom w:w="90" w:type="dxa"/>
              <w:right w:w="90" w:type="dxa"/>
            </w:tcMar>
          </w:tcPr>
          <w:p w14:paraId="6BF800E8" w14:textId="77777777" w:rsidR="00A531DE" w:rsidRDefault="00900CE5">
            <w:pPr>
              <w:jc w:val="center"/>
            </w:pPr>
            <w:r>
              <w:rPr>
                <w:rFonts w:ascii="Calibri" w:hAnsi="Calibri"/>
                <w:sz w:val="18"/>
              </w:rPr>
              <w:t>38.75%</w:t>
            </w:r>
          </w:p>
        </w:tc>
        <w:tc>
          <w:tcPr>
            <w:tcW w:w="1419" w:type="dxa"/>
            <w:shd w:val="clear" w:color="auto" w:fill="F2F5F9"/>
            <w:tcMar>
              <w:top w:w="90" w:type="dxa"/>
              <w:left w:w="90" w:type="dxa"/>
              <w:bottom w:w="90" w:type="dxa"/>
              <w:right w:w="90" w:type="dxa"/>
            </w:tcMar>
          </w:tcPr>
          <w:p w14:paraId="2447B473" w14:textId="77777777" w:rsidR="00A531DE" w:rsidRDefault="00900CE5">
            <w:pPr>
              <w:jc w:val="center"/>
            </w:pPr>
            <w:r>
              <w:rPr>
                <w:rFonts w:ascii="Calibri" w:hAnsi="Calibri"/>
                <w:sz w:val="18"/>
              </w:rPr>
              <w:t>0.1593 (Huber)</w:t>
            </w:r>
          </w:p>
        </w:tc>
        <w:tc>
          <w:tcPr>
            <w:tcW w:w="1419" w:type="dxa"/>
            <w:shd w:val="clear" w:color="auto" w:fill="F2F5F9"/>
            <w:tcMar>
              <w:top w:w="90" w:type="dxa"/>
              <w:left w:w="90" w:type="dxa"/>
              <w:bottom w:w="90" w:type="dxa"/>
              <w:right w:w="90" w:type="dxa"/>
            </w:tcMar>
          </w:tcPr>
          <w:p w14:paraId="6DE27678" w14:textId="77777777" w:rsidR="00A531DE" w:rsidRDefault="00900CE5">
            <w:pPr>
              <w:jc w:val="center"/>
            </w:pPr>
            <w:r>
              <w:rPr>
                <w:rFonts w:ascii="Calibri" w:hAnsi="Calibri"/>
                <w:sz w:val="18"/>
              </w:rPr>
              <w:t>4th Place</w:t>
            </w:r>
          </w:p>
        </w:tc>
      </w:tr>
      <w:tr w:rsidR="00A531DE" w14:paraId="0A23FADC" w14:textId="77777777">
        <w:trPr>
          <w:jc w:val="center"/>
        </w:trPr>
        <w:tc>
          <w:tcPr>
            <w:tcW w:w="1419" w:type="dxa"/>
            <w:shd w:val="clear" w:color="auto" w:fill="FFFFFF"/>
            <w:tcMar>
              <w:top w:w="90" w:type="dxa"/>
              <w:left w:w="90" w:type="dxa"/>
              <w:bottom w:w="90" w:type="dxa"/>
              <w:right w:w="90" w:type="dxa"/>
            </w:tcMar>
          </w:tcPr>
          <w:p w14:paraId="0BC45086" w14:textId="77777777" w:rsidR="00A531DE" w:rsidRDefault="00900CE5">
            <w:r>
              <w:rPr>
                <w:rFonts w:ascii="Calibri" w:hAnsi="Calibri"/>
                <w:sz w:val="18"/>
              </w:rPr>
              <w:t>PatchTST Benchmark</w:t>
            </w:r>
          </w:p>
        </w:tc>
        <w:tc>
          <w:tcPr>
            <w:tcW w:w="1419" w:type="dxa"/>
            <w:shd w:val="clear" w:color="auto" w:fill="FFFFFF"/>
            <w:tcMar>
              <w:top w:w="90" w:type="dxa"/>
              <w:left w:w="90" w:type="dxa"/>
              <w:bottom w:w="90" w:type="dxa"/>
              <w:right w:w="90" w:type="dxa"/>
            </w:tcMar>
          </w:tcPr>
          <w:p w14:paraId="0551E32C" w14:textId="77777777" w:rsidR="00A531DE" w:rsidRDefault="00900CE5">
            <w:pPr>
              <w:jc w:val="center"/>
            </w:pPr>
            <w:r>
              <w:rPr>
                <w:rFonts w:ascii="Calibri" w:hAnsi="Calibri"/>
                <w:sz w:val="18"/>
              </w:rPr>
              <w:t>13.255</w:t>
            </w:r>
          </w:p>
        </w:tc>
        <w:tc>
          <w:tcPr>
            <w:tcW w:w="1419" w:type="dxa"/>
            <w:shd w:val="clear" w:color="auto" w:fill="FFFFFF"/>
            <w:tcMar>
              <w:top w:w="90" w:type="dxa"/>
              <w:left w:w="90" w:type="dxa"/>
              <w:bottom w:w="90" w:type="dxa"/>
              <w:right w:w="90" w:type="dxa"/>
            </w:tcMar>
          </w:tcPr>
          <w:p w14:paraId="3184D532" w14:textId="77777777" w:rsidR="00A531DE" w:rsidRDefault="00900CE5">
            <w:pPr>
              <w:jc w:val="center"/>
            </w:pPr>
            <w:r>
              <w:rPr>
                <w:rFonts w:ascii="Calibri" w:hAnsi="Calibri"/>
                <w:sz w:val="18"/>
              </w:rPr>
              <w:t>31.798</w:t>
            </w:r>
          </w:p>
        </w:tc>
        <w:tc>
          <w:tcPr>
            <w:tcW w:w="1419" w:type="dxa"/>
            <w:shd w:val="clear" w:color="auto" w:fill="FFFFFF"/>
            <w:tcMar>
              <w:top w:w="90" w:type="dxa"/>
              <w:left w:w="90" w:type="dxa"/>
              <w:bottom w:w="90" w:type="dxa"/>
              <w:right w:w="90" w:type="dxa"/>
            </w:tcMar>
          </w:tcPr>
          <w:p w14:paraId="4FF39A35" w14:textId="77777777" w:rsidR="00A531DE" w:rsidRDefault="00900CE5">
            <w:pPr>
              <w:jc w:val="center"/>
            </w:pPr>
            <w:r>
              <w:rPr>
                <w:rFonts w:ascii="Calibri" w:hAnsi="Calibri"/>
                <w:sz w:val="18"/>
              </w:rPr>
              <w:t>29.95%</w:t>
            </w:r>
          </w:p>
        </w:tc>
        <w:tc>
          <w:tcPr>
            <w:tcW w:w="1419" w:type="dxa"/>
            <w:shd w:val="clear" w:color="auto" w:fill="FFFFFF"/>
            <w:tcMar>
              <w:top w:w="90" w:type="dxa"/>
              <w:left w:w="90" w:type="dxa"/>
              <w:bottom w:w="90" w:type="dxa"/>
              <w:right w:w="90" w:type="dxa"/>
            </w:tcMar>
          </w:tcPr>
          <w:p w14:paraId="4F6FC230" w14:textId="77777777" w:rsidR="00A531DE" w:rsidRDefault="00900CE5">
            <w:pPr>
              <w:jc w:val="center"/>
            </w:pPr>
            <w:r>
              <w:rPr>
                <w:rFonts w:ascii="Calibri" w:hAnsi="Calibri"/>
                <w:sz w:val="18"/>
              </w:rPr>
              <w:t>40.11%</w:t>
            </w:r>
          </w:p>
        </w:tc>
        <w:tc>
          <w:tcPr>
            <w:tcW w:w="1419" w:type="dxa"/>
            <w:shd w:val="clear" w:color="auto" w:fill="FFFFFF"/>
            <w:tcMar>
              <w:top w:w="90" w:type="dxa"/>
              <w:left w:w="90" w:type="dxa"/>
              <w:bottom w:w="90" w:type="dxa"/>
              <w:right w:w="90" w:type="dxa"/>
            </w:tcMar>
          </w:tcPr>
          <w:p w14:paraId="0D798A9A" w14:textId="77777777" w:rsidR="00A531DE" w:rsidRDefault="00900CE5">
            <w:pPr>
              <w:jc w:val="center"/>
            </w:pPr>
            <w:r>
              <w:rPr>
                <w:rFonts w:ascii="Calibri" w:hAnsi="Calibri"/>
                <w:sz w:val="18"/>
              </w:rPr>
              <w:t>0.1634 (MSE)</w:t>
            </w:r>
          </w:p>
        </w:tc>
        <w:tc>
          <w:tcPr>
            <w:tcW w:w="1419" w:type="dxa"/>
            <w:shd w:val="clear" w:color="auto" w:fill="FFFFFF"/>
            <w:tcMar>
              <w:top w:w="90" w:type="dxa"/>
              <w:left w:w="90" w:type="dxa"/>
              <w:bottom w:w="90" w:type="dxa"/>
              <w:right w:w="90" w:type="dxa"/>
            </w:tcMar>
          </w:tcPr>
          <w:p w14:paraId="0AC6DD49" w14:textId="77777777" w:rsidR="00A531DE" w:rsidRDefault="00900CE5">
            <w:pPr>
              <w:jc w:val="center"/>
            </w:pPr>
            <w:r>
              <w:rPr>
                <w:rFonts w:ascii="Calibri" w:hAnsi="Calibri"/>
                <w:sz w:val="18"/>
              </w:rPr>
              <w:t>5th Place</w:t>
            </w:r>
          </w:p>
        </w:tc>
      </w:tr>
    </w:tbl>
    <w:p w14:paraId="215B8C63" w14:textId="77777777" w:rsidR="00A531DE" w:rsidRDefault="00A531DE">
      <w:pPr>
        <w:spacing w:after="320"/>
      </w:pPr>
    </w:p>
    <w:p w14:paraId="502569DC" w14:textId="77777777" w:rsidR="00A531DE" w:rsidRPr="00D87F62" w:rsidRDefault="00900CE5">
      <w:pPr>
        <w:pStyle w:val="Heading1"/>
        <w:spacing w:after="160"/>
        <w:rPr>
          <w:color w:val="auto"/>
        </w:rPr>
      </w:pPr>
      <w:r w:rsidRPr="00D87F62">
        <w:rPr>
          <w:rFonts w:ascii="Calibri" w:hAnsi="Calibri"/>
          <w:color w:val="auto"/>
        </w:rPr>
        <w:t>3. Key Technical Findings &amp; Architectural Insights</w:t>
      </w:r>
    </w:p>
    <w:p w14:paraId="465B0A18" w14:textId="77777777" w:rsidR="00A531DE" w:rsidRPr="00D87F62" w:rsidRDefault="00900CE5">
      <w:pPr>
        <w:pStyle w:val="ListBullet"/>
        <w:spacing w:after="120"/>
      </w:pPr>
      <w:r w:rsidRPr="00D87F62">
        <w:rPr>
          <w:rFonts w:ascii="Calibri" w:hAnsi="Calibri"/>
          <w:b/>
          <w:sz w:val="20"/>
        </w:rPr>
        <w:t xml:space="preserve">Parameter Efficiency &amp; Capacity Matching: </w:t>
      </w:r>
      <w:r w:rsidRPr="00D87F62">
        <w:rPr>
          <w:rFonts w:ascii="Calibri" w:hAnsi="Calibri"/>
          <w:sz w:val="20"/>
        </w:rPr>
        <w:t>Optuna Bayesian optimization discovered that scaling down hidden dimensions from 64 to 32 reduced the total parameter footprint from 808,349 to 228,503 (a 3.5x reduction). This prevented the model from memorizing item-level sales noise and cut per-epoch compute time in half (~403s vs. ~815s).</w:t>
      </w:r>
    </w:p>
    <w:p w14:paraId="2D9F0726" w14:textId="77777777" w:rsidR="00A531DE" w:rsidRPr="00D87F62" w:rsidRDefault="00900CE5">
      <w:pPr>
        <w:pStyle w:val="ListBullet"/>
        <w:spacing w:after="120"/>
      </w:pPr>
      <w:r w:rsidRPr="00D87F62">
        <w:rPr>
          <w:rFonts w:ascii="Calibri" w:hAnsi="Calibri"/>
          <w:b/>
          <w:sz w:val="20"/>
        </w:rPr>
        <w:t xml:space="preserve">Robust Regularization Prevents Premature Plateau: </w:t>
      </w:r>
      <w:r w:rsidRPr="00D87F62">
        <w:rPr>
          <w:rFonts w:ascii="Calibri" w:hAnsi="Calibri"/>
          <w:sz w:val="20"/>
        </w:rPr>
        <w:t>Increasing dropout from 0.10 to 0.25 alongside weight decay (2.66e-5) allowed the champion model to continuously generalize across 15 full epochs without overfitting, whereas the manual models with dropout 0.10 plateaued and stopped by epoch 8.</w:t>
      </w:r>
    </w:p>
    <w:p w14:paraId="48E1FAC5" w14:textId="77777777" w:rsidR="00A531DE" w:rsidRPr="00D87F62" w:rsidRDefault="00900CE5">
      <w:pPr>
        <w:pStyle w:val="ListBullet"/>
        <w:spacing w:after="120"/>
      </w:pPr>
      <w:r w:rsidRPr="00D87F62">
        <w:rPr>
          <w:rFonts w:ascii="Calibri" w:hAnsi="Calibri"/>
          <w:b/>
          <w:sz w:val="20"/>
        </w:rPr>
        <w:t xml:space="preserve">TFT Variable Selection vs. Channel-Independent PatchTST: </w:t>
      </w:r>
      <w:r w:rsidRPr="00D87F62">
        <w:rPr>
          <w:rFonts w:ascii="Calibri" w:hAnsi="Calibri"/>
          <w:sz w:val="20"/>
        </w:rPr>
        <w:t xml:space="preserve">TFT outperforms PatchTST by 1.96 percentage points in WAPE (27.99% vs. 29.95%) and 0.87 units in MAE. While PatchTST models each series independently, TFT's Variable </w:t>
      </w:r>
      <w:r w:rsidRPr="00D87F62">
        <w:rPr>
          <w:rFonts w:ascii="Calibri" w:hAnsi="Calibri"/>
          <w:sz w:val="20"/>
        </w:rPr>
        <w:lastRenderedPageBreak/>
        <w:t>Selection Networks (VSN) dynamically weight static entity embeddings (store type, city, item family, class) and promotional schedules, capturing cross-series macroeconomic signals essential for grocery forecasting.</w:t>
      </w:r>
    </w:p>
    <w:p w14:paraId="205E39BA" w14:textId="00FEC0B1" w:rsidR="00A531DE" w:rsidRDefault="00900CE5">
      <w:pPr>
        <w:pStyle w:val="ListBullet"/>
        <w:spacing w:after="120"/>
      </w:pPr>
      <w:r w:rsidRPr="00D87F62">
        <w:rPr>
          <w:rFonts w:ascii="Calibri" w:hAnsi="Calibri"/>
          <w:b/>
          <w:sz w:val="20"/>
        </w:rPr>
        <w:t xml:space="preserve">Downstream Inventory Optimization Relevance: </w:t>
      </w:r>
      <w:r w:rsidRPr="00D87F62">
        <w:rPr>
          <w:rFonts w:ascii="Calibri" w:hAnsi="Calibri"/>
          <w:sz w:val="20"/>
        </w:rPr>
        <w:t>The Champion TFT's low RMSE (29.543 units) and sub-28% WAPE minimize forecast variance, which directly reduces required Safety Stock buffers and stockout penalties during downstream (s, S) replenishment simulation and Particle Swarm Optimization (PSO).</w:t>
      </w:r>
      <w:r w:rsidR="000E4D30">
        <w:rPr>
          <w:rFonts w:ascii="Calibri" w:hAnsi="Calibri"/>
          <w:sz w:val="20"/>
        </w:rPr>
        <w:br/>
      </w:r>
    </w:p>
    <w:p w14:paraId="68BEA0C8" w14:textId="39B39937" w:rsidR="000E4D30" w:rsidRDefault="000E4D30" w:rsidP="000E4D30">
      <w:pPr>
        <w:pStyle w:val="ListBullet"/>
        <w:numPr>
          <w:ilvl w:val="0"/>
          <w:numId w:val="0"/>
        </w:numPr>
        <w:spacing w:after="120"/>
        <w:rPr>
          <w:b/>
          <w:sz w:val="28"/>
          <w:szCs w:val="28"/>
        </w:rPr>
      </w:pPr>
      <w:r w:rsidRPr="000E4D30">
        <w:rPr>
          <w:rFonts w:ascii="Calibri" w:hAnsi="Calibri"/>
          <w:b/>
          <w:sz w:val="28"/>
          <w:szCs w:val="28"/>
        </w:rPr>
        <w:t>4.</w:t>
      </w:r>
      <w:r w:rsidRPr="000E4D30">
        <w:rPr>
          <w:b/>
          <w:sz w:val="28"/>
          <w:szCs w:val="28"/>
        </w:rPr>
        <w:t>Graphs</w:t>
      </w:r>
      <w:r>
        <w:rPr>
          <w:b/>
          <w:sz w:val="28"/>
          <w:szCs w:val="28"/>
        </w:rPr>
        <w:t xml:space="preserve"> and outputs</w:t>
      </w:r>
    </w:p>
    <w:p w14:paraId="1693B3F9" w14:textId="75AFA5D3" w:rsidR="000E4D30" w:rsidRDefault="000E4D30" w:rsidP="000E4D30">
      <w:pPr>
        <w:pStyle w:val="ListBullet"/>
        <w:numPr>
          <w:ilvl w:val="0"/>
          <w:numId w:val="0"/>
        </w:numPr>
        <w:spacing w:after="120"/>
        <w:rPr>
          <w:b/>
          <w:bCs/>
          <w:sz w:val="28"/>
          <w:szCs w:val="28"/>
        </w:rPr>
      </w:pPr>
      <w:r w:rsidRPr="000E4D30">
        <w:rPr>
          <w:b/>
          <w:bCs/>
          <w:sz w:val="28"/>
          <w:szCs w:val="28"/>
        </w:rPr>
        <w:t>TFT (10% Subsample)</w:t>
      </w:r>
      <w:r>
        <w:rPr>
          <w:b/>
          <w:bCs/>
          <w:sz w:val="28"/>
          <w:szCs w:val="28"/>
        </w:rPr>
        <w:t>-</w:t>
      </w:r>
      <w:r>
        <w:rPr>
          <w:b/>
          <w:bCs/>
          <w:sz w:val="28"/>
          <w:szCs w:val="28"/>
        </w:rPr>
        <w:br/>
      </w:r>
      <w:r>
        <w:rPr>
          <w:noProof/>
        </w:rPr>
        <w:drawing>
          <wp:inline distT="0" distB="0" distL="0" distR="0" wp14:anchorId="6E798B95" wp14:editId="4CC17A73">
            <wp:extent cx="6309360" cy="2209800"/>
            <wp:effectExtent l="0" t="0" r="0" b="0"/>
            <wp:docPr id="129858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9139" name=""/>
                    <pic:cNvPicPr/>
                  </pic:nvPicPr>
                  <pic:blipFill>
                    <a:blip r:embed="rId6"/>
                    <a:stretch>
                      <a:fillRect/>
                    </a:stretch>
                  </pic:blipFill>
                  <pic:spPr>
                    <a:xfrm>
                      <a:off x="0" y="0"/>
                      <a:ext cx="6309360" cy="2209800"/>
                    </a:xfrm>
                    <a:prstGeom prst="rect">
                      <a:avLst/>
                    </a:prstGeom>
                  </pic:spPr>
                </pic:pic>
              </a:graphicData>
            </a:graphic>
          </wp:inline>
        </w:drawing>
      </w:r>
    </w:p>
    <w:p w14:paraId="0D6FFDF9" w14:textId="301A52BE" w:rsidR="000E4D30" w:rsidRDefault="000E4D30" w:rsidP="000E4D30">
      <w:pPr>
        <w:pStyle w:val="ListBullet"/>
        <w:numPr>
          <w:ilvl w:val="0"/>
          <w:numId w:val="0"/>
        </w:numPr>
        <w:spacing w:after="120"/>
        <w:rPr>
          <w:b/>
          <w:sz w:val="28"/>
          <w:szCs w:val="28"/>
        </w:rPr>
      </w:pPr>
      <w:r w:rsidRPr="000E4D30">
        <w:rPr>
          <w:b/>
          <w:sz w:val="28"/>
          <w:szCs w:val="28"/>
        </w:rPr>
        <w:drawing>
          <wp:inline distT="0" distB="0" distL="0" distR="0" wp14:anchorId="7CE503AF" wp14:editId="68873355">
            <wp:extent cx="6309360" cy="3731895"/>
            <wp:effectExtent l="0" t="0" r="0" b="1905"/>
            <wp:docPr id="100841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14435" name=""/>
                    <pic:cNvPicPr/>
                  </pic:nvPicPr>
                  <pic:blipFill>
                    <a:blip r:embed="rId7"/>
                    <a:stretch>
                      <a:fillRect/>
                    </a:stretch>
                  </pic:blipFill>
                  <pic:spPr>
                    <a:xfrm>
                      <a:off x="0" y="0"/>
                      <a:ext cx="6309360" cy="3731895"/>
                    </a:xfrm>
                    <a:prstGeom prst="rect">
                      <a:avLst/>
                    </a:prstGeom>
                  </pic:spPr>
                </pic:pic>
              </a:graphicData>
            </a:graphic>
          </wp:inline>
        </w:drawing>
      </w:r>
    </w:p>
    <w:p w14:paraId="24CD7B7F" w14:textId="77777777" w:rsidR="000E4D30" w:rsidRDefault="000E4D30" w:rsidP="000E4D30">
      <w:pPr>
        <w:pStyle w:val="ListBullet"/>
        <w:numPr>
          <w:ilvl w:val="0"/>
          <w:numId w:val="0"/>
        </w:numPr>
        <w:spacing w:after="120"/>
        <w:rPr>
          <w:b/>
          <w:sz w:val="28"/>
          <w:szCs w:val="28"/>
        </w:rPr>
      </w:pPr>
    </w:p>
    <w:p w14:paraId="0BB6E202" w14:textId="77777777" w:rsidR="000E4D30" w:rsidRDefault="000E4D30" w:rsidP="000E4D30">
      <w:pPr>
        <w:pStyle w:val="ListBullet"/>
        <w:numPr>
          <w:ilvl w:val="0"/>
          <w:numId w:val="0"/>
        </w:numPr>
        <w:spacing w:after="120"/>
        <w:rPr>
          <w:b/>
          <w:sz w:val="28"/>
          <w:szCs w:val="28"/>
        </w:rPr>
      </w:pPr>
    </w:p>
    <w:p w14:paraId="34F6AF44" w14:textId="77777777" w:rsidR="000E4D30" w:rsidRDefault="000E4D30" w:rsidP="000E4D30">
      <w:pPr>
        <w:pStyle w:val="ListBullet"/>
        <w:numPr>
          <w:ilvl w:val="0"/>
          <w:numId w:val="0"/>
        </w:numPr>
        <w:spacing w:after="120"/>
        <w:rPr>
          <w:b/>
          <w:sz w:val="28"/>
          <w:szCs w:val="28"/>
        </w:rPr>
      </w:pPr>
    </w:p>
    <w:p w14:paraId="23D346B1" w14:textId="77777777" w:rsidR="000E4D30" w:rsidRDefault="000E4D30" w:rsidP="000E4D30">
      <w:pPr>
        <w:pStyle w:val="ListBullet"/>
        <w:numPr>
          <w:ilvl w:val="0"/>
          <w:numId w:val="0"/>
        </w:numPr>
        <w:spacing w:after="120"/>
        <w:rPr>
          <w:b/>
          <w:sz w:val="28"/>
          <w:szCs w:val="28"/>
        </w:rPr>
      </w:pPr>
    </w:p>
    <w:p w14:paraId="32FE258E" w14:textId="76AE9D3E" w:rsidR="000E4D30" w:rsidRDefault="000E4D30" w:rsidP="000E4D30">
      <w:pPr>
        <w:pStyle w:val="ListBullet"/>
        <w:numPr>
          <w:ilvl w:val="0"/>
          <w:numId w:val="0"/>
        </w:numPr>
        <w:spacing w:after="120"/>
        <w:rPr>
          <w:b/>
          <w:sz w:val="28"/>
          <w:szCs w:val="28"/>
        </w:rPr>
      </w:pPr>
      <w:r>
        <w:rPr>
          <w:b/>
          <w:sz w:val="28"/>
          <w:szCs w:val="28"/>
        </w:rPr>
        <w:lastRenderedPageBreak/>
        <w:t>Output-</w:t>
      </w:r>
    </w:p>
    <w:p w14:paraId="16F18E2B"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4BE7C669" w14:textId="77777777" w:rsidR="000E4D30" w:rsidRPr="000E4D30" w:rsidRDefault="000E4D30" w:rsidP="000E4D30">
      <w:pPr>
        <w:pStyle w:val="ListBullet"/>
        <w:spacing w:after="120"/>
        <w:rPr>
          <w:bCs/>
          <w:sz w:val="24"/>
          <w:szCs w:val="24"/>
          <w:lang w:val="en-IN"/>
        </w:rPr>
      </w:pPr>
      <w:r w:rsidRPr="000E4D30">
        <w:rPr>
          <w:bCs/>
          <w:sz w:val="24"/>
          <w:szCs w:val="24"/>
          <w:lang w:val="en-IN"/>
        </w:rPr>
        <w:t>COMPREHENSIVE TEST SET ACCURACY &amp; R^2 METRICS:</w:t>
      </w:r>
    </w:p>
    <w:p w14:paraId="15B38C3B"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24175DFF"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Overall R^2 </w:t>
      </w:r>
      <w:proofErr w:type="gramStart"/>
      <w:r w:rsidRPr="000E4D30">
        <w:rPr>
          <w:bCs/>
          <w:sz w:val="24"/>
          <w:szCs w:val="24"/>
          <w:lang w:val="en-IN"/>
        </w:rPr>
        <w:t>Score</w:t>
      </w:r>
      <w:proofErr w:type="gramEnd"/>
      <w:r w:rsidRPr="000E4D30">
        <w:rPr>
          <w:bCs/>
          <w:sz w:val="24"/>
          <w:szCs w:val="24"/>
          <w:lang w:val="en-IN"/>
        </w:rPr>
        <w:t xml:space="preserve">:     </w:t>
      </w:r>
      <w:proofErr w:type="gramStart"/>
      <w:r w:rsidRPr="000E4D30">
        <w:rPr>
          <w:bCs/>
          <w:sz w:val="24"/>
          <w:szCs w:val="24"/>
          <w:lang w:val="en-IN"/>
        </w:rPr>
        <w:t>0.7180  (</w:t>
      </w:r>
      <w:proofErr w:type="gramEnd"/>
      <w:r w:rsidRPr="000E4D30">
        <w:rPr>
          <w:bCs/>
          <w:sz w:val="24"/>
          <w:szCs w:val="24"/>
          <w:lang w:val="en-IN"/>
        </w:rPr>
        <w:t>71.80% variance explained)</w:t>
      </w:r>
    </w:p>
    <w:p w14:paraId="2F7DB9B5"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Test WAPE:             29.11%</w:t>
      </w:r>
    </w:p>
    <w:p w14:paraId="054A25D5"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Test MAE:              12.8868</w:t>
      </w:r>
    </w:p>
    <w:p w14:paraId="0899FE07"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Test RMSE:             36.8691</w:t>
      </w:r>
    </w:p>
    <w:p w14:paraId="16B2F503" w14:textId="77777777" w:rsidR="000E4D30" w:rsidRPr="000E4D30" w:rsidRDefault="000E4D30" w:rsidP="000E4D30">
      <w:pPr>
        <w:pStyle w:val="ListBullet"/>
        <w:spacing w:after="120"/>
        <w:rPr>
          <w:bCs/>
          <w:sz w:val="24"/>
          <w:szCs w:val="24"/>
          <w:lang w:val="en-IN"/>
        </w:rPr>
      </w:pPr>
    </w:p>
    <w:p w14:paraId="6A6E3CD8" w14:textId="77777777" w:rsidR="000E4D30" w:rsidRPr="000E4D30" w:rsidRDefault="000E4D30" w:rsidP="000E4D30">
      <w:pPr>
        <w:pStyle w:val="ListBullet"/>
        <w:spacing w:after="120"/>
        <w:rPr>
          <w:bCs/>
          <w:sz w:val="24"/>
          <w:szCs w:val="24"/>
          <w:lang w:val="en-IN"/>
        </w:rPr>
      </w:pPr>
      <w:r w:rsidRPr="000E4D30">
        <w:rPr>
          <w:bCs/>
          <w:sz w:val="24"/>
          <w:szCs w:val="24"/>
          <w:lang w:val="en-IN"/>
        </w:rPr>
        <w:t>Day-by-Day R^2 Across 7-Day Forecast Horizon:</w:t>
      </w:r>
    </w:p>
    <w:p w14:paraId="2221129F"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1 (t+1): R^2 = 0.7226</w:t>
      </w:r>
    </w:p>
    <w:p w14:paraId="69D423AB"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2 (t+2): R^2 = 0.7224</w:t>
      </w:r>
    </w:p>
    <w:p w14:paraId="0A694305"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3 (t+3): R^2 = 0.7223</w:t>
      </w:r>
    </w:p>
    <w:p w14:paraId="033CDFE0"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4 (t+4): R^2 = 0.7344</w:t>
      </w:r>
    </w:p>
    <w:p w14:paraId="51654BAC"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5 (t+5): R^2 = 0.7206</w:t>
      </w:r>
    </w:p>
    <w:p w14:paraId="3614E146"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Day 6 (t+6): R^2 = 0.7060</w:t>
      </w:r>
    </w:p>
    <w:p w14:paraId="5A131877" w14:textId="77777777" w:rsidR="000E4D30" w:rsidRPr="000E4D30" w:rsidRDefault="000E4D30" w:rsidP="000E4D30">
      <w:pPr>
        <w:pStyle w:val="ListBullet"/>
        <w:pBdr>
          <w:bottom w:val="double" w:sz="6" w:space="1" w:color="auto"/>
        </w:pBdr>
        <w:spacing w:after="120"/>
        <w:rPr>
          <w:bCs/>
          <w:sz w:val="24"/>
          <w:szCs w:val="24"/>
          <w:lang w:val="en-IN"/>
        </w:rPr>
      </w:pPr>
      <w:r w:rsidRPr="000E4D30">
        <w:rPr>
          <w:bCs/>
          <w:sz w:val="24"/>
          <w:szCs w:val="24"/>
          <w:lang w:val="en-IN"/>
        </w:rPr>
        <w:t xml:space="preserve">  - Day 7 (t+7): R^2 = 0.6940</w:t>
      </w:r>
    </w:p>
    <w:p w14:paraId="639E625E" w14:textId="77777777" w:rsidR="000E4D30" w:rsidRDefault="000E4D30" w:rsidP="000E4D30">
      <w:pPr>
        <w:pStyle w:val="ListBullet"/>
        <w:numPr>
          <w:ilvl w:val="0"/>
          <w:numId w:val="0"/>
        </w:numPr>
        <w:spacing w:after="120"/>
        <w:rPr>
          <w:bCs/>
          <w:sz w:val="24"/>
          <w:szCs w:val="24"/>
          <w:lang w:val="en-IN"/>
        </w:rPr>
      </w:pPr>
    </w:p>
    <w:p w14:paraId="62553D43" w14:textId="7F591F07" w:rsidR="000E4D30" w:rsidRDefault="000E4D30" w:rsidP="000E4D30">
      <w:pPr>
        <w:pStyle w:val="ListBullet"/>
        <w:numPr>
          <w:ilvl w:val="0"/>
          <w:numId w:val="0"/>
        </w:numPr>
        <w:spacing w:after="120"/>
        <w:rPr>
          <w:b/>
          <w:bCs/>
          <w:sz w:val="28"/>
          <w:szCs w:val="28"/>
        </w:rPr>
      </w:pPr>
      <w:r w:rsidRPr="000E4D30">
        <w:rPr>
          <w:b/>
          <w:bCs/>
          <w:sz w:val="28"/>
          <w:szCs w:val="28"/>
        </w:rPr>
        <w:t>TFT Champion (100% Data)</w:t>
      </w:r>
    </w:p>
    <w:p w14:paraId="1BEAFDC9" w14:textId="0CD7F4D1" w:rsidR="000E4D30" w:rsidRDefault="000E4D30" w:rsidP="000E4D30">
      <w:pPr>
        <w:pStyle w:val="ListBullet"/>
        <w:numPr>
          <w:ilvl w:val="0"/>
          <w:numId w:val="0"/>
        </w:numPr>
        <w:spacing w:after="120"/>
        <w:rPr>
          <w:bCs/>
          <w:sz w:val="28"/>
          <w:szCs w:val="28"/>
        </w:rPr>
      </w:pPr>
      <w:r w:rsidRPr="000E4D30">
        <w:rPr>
          <w:bCs/>
          <w:sz w:val="28"/>
          <w:szCs w:val="28"/>
        </w:rPr>
        <w:drawing>
          <wp:inline distT="0" distB="0" distL="0" distR="0" wp14:anchorId="53D7AF18" wp14:editId="25C94A40">
            <wp:extent cx="6309360" cy="4300220"/>
            <wp:effectExtent l="0" t="0" r="0" b="5080"/>
            <wp:docPr id="60240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09874" name=""/>
                    <pic:cNvPicPr/>
                  </pic:nvPicPr>
                  <pic:blipFill>
                    <a:blip r:embed="rId8"/>
                    <a:stretch>
                      <a:fillRect/>
                    </a:stretch>
                  </pic:blipFill>
                  <pic:spPr>
                    <a:xfrm>
                      <a:off x="0" y="0"/>
                      <a:ext cx="6309360" cy="4300220"/>
                    </a:xfrm>
                    <a:prstGeom prst="rect">
                      <a:avLst/>
                    </a:prstGeom>
                  </pic:spPr>
                </pic:pic>
              </a:graphicData>
            </a:graphic>
          </wp:inline>
        </w:drawing>
      </w:r>
    </w:p>
    <w:p w14:paraId="430F3203" w14:textId="5DF96DF0" w:rsidR="000E4D30" w:rsidRDefault="000E4D30" w:rsidP="000E4D30">
      <w:pPr>
        <w:pStyle w:val="ListBullet"/>
        <w:numPr>
          <w:ilvl w:val="0"/>
          <w:numId w:val="0"/>
        </w:numPr>
        <w:spacing w:after="120"/>
        <w:rPr>
          <w:b/>
          <w:sz w:val="28"/>
          <w:szCs w:val="28"/>
        </w:rPr>
      </w:pPr>
      <w:r w:rsidRPr="000E4D30">
        <w:rPr>
          <w:b/>
          <w:sz w:val="28"/>
          <w:szCs w:val="28"/>
        </w:rPr>
        <w:lastRenderedPageBreak/>
        <w:t>Output-</w:t>
      </w:r>
    </w:p>
    <w:p w14:paraId="013C80C5"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0924B9A5" w14:textId="77777777" w:rsidR="000E4D30" w:rsidRPr="000E4D30" w:rsidRDefault="000E4D30" w:rsidP="000E4D30">
      <w:pPr>
        <w:pStyle w:val="ListBullet"/>
        <w:spacing w:after="120"/>
        <w:rPr>
          <w:bCs/>
          <w:sz w:val="24"/>
          <w:szCs w:val="24"/>
          <w:lang w:val="en-IN"/>
        </w:rPr>
      </w:pPr>
      <w:r w:rsidRPr="000E4D30">
        <w:rPr>
          <w:bCs/>
          <w:sz w:val="24"/>
          <w:szCs w:val="24"/>
          <w:lang w:val="en-IN"/>
        </w:rPr>
        <w:t>GENERATING FINAL TEST PREDICTIONS &amp; DETAILED HORIZON EVALUATION</w:t>
      </w:r>
    </w:p>
    <w:p w14:paraId="60F2ABA2"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58AF5023" w14:textId="77777777" w:rsidR="000E4D30" w:rsidRPr="000E4D30" w:rsidRDefault="000E4D30" w:rsidP="000E4D30">
      <w:pPr>
        <w:pStyle w:val="ListBullet"/>
        <w:spacing w:after="120"/>
        <w:rPr>
          <w:bCs/>
          <w:sz w:val="24"/>
          <w:szCs w:val="24"/>
          <w:lang w:val="en-IN"/>
        </w:rPr>
      </w:pPr>
      <w:r w:rsidRPr="000E4D30">
        <w:rPr>
          <w:bCs/>
          <w:sz w:val="24"/>
          <w:szCs w:val="24"/>
          <w:lang w:val="en-IN"/>
        </w:rPr>
        <w:t>Overall Test Set Performance across all 7 Days:</w:t>
      </w:r>
    </w:p>
    <w:p w14:paraId="58A22E9F"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Overall R² </w:t>
      </w:r>
      <w:proofErr w:type="gramStart"/>
      <w:r w:rsidRPr="000E4D30">
        <w:rPr>
          <w:bCs/>
          <w:sz w:val="24"/>
          <w:szCs w:val="24"/>
          <w:lang w:val="en-IN"/>
        </w:rPr>
        <w:t>Score :</w:t>
      </w:r>
      <w:proofErr w:type="gramEnd"/>
      <w:r w:rsidRPr="000E4D30">
        <w:rPr>
          <w:bCs/>
          <w:sz w:val="24"/>
          <w:szCs w:val="24"/>
          <w:lang w:val="en-IN"/>
        </w:rPr>
        <w:t xml:space="preserve"> </w:t>
      </w:r>
      <w:proofErr w:type="gramStart"/>
      <w:r w:rsidRPr="000E4D30">
        <w:rPr>
          <w:bCs/>
          <w:sz w:val="24"/>
          <w:szCs w:val="24"/>
          <w:lang w:val="en-IN"/>
        </w:rPr>
        <w:t>0.8189  (</w:t>
      </w:r>
      <w:proofErr w:type="gramEnd"/>
      <w:r w:rsidRPr="000E4D30">
        <w:rPr>
          <w:bCs/>
          <w:sz w:val="24"/>
          <w:szCs w:val="24"/>
          <w:lang w:val="en-IN"/>
        </w:rPr>
        <w:t>81.89% variance explained)</w:t>
      </w:r>
    </w:p>
    <w:p w14:paraId="60E376C8"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Overall WAPE   </w:t>
      </w:r>
      <w:proofErr w:type="gramStart"/>
      <w:r w:rsidRPr="000E4D30">
        <w:rPr>
          <w:bCs/>
          <w:sz w:val="24"/>
          <w:szCs w:val="24"/>
          <w:lang w:val="en-IN"/>
        </w:rPr>
        <w:t xml:space="preserve">  :</w:t>
      </w:r>
      <w:proofErr w:type="gramEnd"/>
      <w:r w:rsidRPr="000E4D30">
        <w:rPr>
          <w:bCs/>
          <w:sz w:val="24"/>
          <w:szCs w:val="24"/>
          <w:lang w:val="en-IN"/>
        </w:rPr>
        <w:t xml:space="preserve"> 27.99%</w:t>
      </w:r>
    </w:p>
    <w:p w14:paraId="1150BB83"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w:t>
      </w:r>
      <w:proofErr w:type="gramStart"/>
      <w:r w:rsidRPr="000E4D30">
        <w:rPr>
          <w:bCs/>
          <w:sz w:val="24"/>
          <w:szCs w:val="24"/>
          <w:lang w:val="en-IN"/>
        </w:rPr>
        <w:t>Overall</w:t>
      </w:r>
      <w:proofErr w:type="gramEnd"/>
      <w:r w:rsidRPr="000E4D30">
        <w:rPr>
          <w:bCs/>
          <w:sz w:val="24"/>
          <w:szCs w:val="24"/>
          <w:lang w:val="en-IN"/>
        </w:rPr>
        <w:t xml:space="preserve"> MAE    </w:t>
      </w:r>
      <w:proofErr w:type="gramStart"/>
      <w:r w:rsidRPr="000E4D30">
        <w:rPr>
          <w:bCs/>
          <w:sz w:val="24"/>
          <w:szCs w:val="24"/>
          <w:lang w:val="en-IN"/>
        </w:rPr>
        <w:t xml:space="preserve">  :</w:t>
      </w:r>
      <w:proofErr w:type="gramEnd"/>
      <w:r w:rsidRPr="000E4D30">
        <w:rPr>
          <w:bCs/>
          <w:sz w:val="24"/>
          <w:szCs w:val="24"/>
          <w:lang w:val="en-IN"/>
        </w:rPr>
        <w:t xml:space="preserve"> 12.387 units</w:t>
      </w:r>
    </w:p>
    <w:p w14:paraId="613656CC"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 Overall RMSE   </w:t>
      </w:r>
      <w:proofErr w:type="gramStart"/>
      <w:r w:rsidRPr="000E4D30">
        <w:rPr>
          <w:bCs/>
          <w:sz w:val="24"/>
          <w:szCs w:val="24"/>
          <w:lang w:val="en-IN"/>
        </w:rPr>
        <w:t xml:space="preserve">  :</w:t>
      </w:r>
      <w:proofErr w:type="gramEnd"/>
      <w:r w:rsidRPr="000E4D30">
        <w:rPr>
          <w:bCs/>
          <w:sz w:val="24"/>
          <w:szCs w:val="24"/>
          <w:lang w:val="en-IN"/>
        </w:rPr>
        <w:t xml:space="preserve"> 29.542 units</w:t>
      </w:r>
    </w:p>
    <w:p w14:paraId="7CACB183" w14:textId="77777777" w:rsidR="000E4D30" w:rsidRPr="000E4D30" w:rsidRDefault="000E4D30" w:rsidP="000E4D30">
      <w:pPr>
        <w:pStyle w:val="ListBullet"/>
        <w:spacing w:after="120"/>
        <w:rPr>
          <w:bCs/>
          <w:sz w:val="24"/>
          <w:szCs w:val="24"/>
          <w:lang w:val="en-IN"/>
        </w:rPr>
      </w:pPr>
    </w:p>
    <w:p w14:paraId="0822F3E4"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3FF32AB3" w14:textId="77777777" w:rsidR="000E4D30" w:rsidRPr="000E4D30" w:rsidRDefault="000E4D30" w:rsidP="000E4D30">
      <w:pPr>
        <w:pStyle w:val="ListBullet"/>
        <w:spacing w:after="120"/>
        <w:rPr>
          <w:bCs/>
          <w:sz w:val="24"/>
          <w:szCs w:val="24"/>
          <w:lang w:val="en-IN"/>
        </w:rPr>
      </w:pPr>
      <w:r w:rsidRPr="000E4D30">
        <w:rPr>
          <w:bCs/>
          <w:sz w:val="24"/>
          <w:szCs w:val="24"/>
          <w:lang w:val="en-IN"/>
        </w:rPr>
        <w:t>DAY-BY-DAY FORECAST ACCURACY ACROSS 7-DAY REPLENISHMENT HORIZON:</w:t>
      </w:r>
    </w:p>
    <w:p w14:paraId="6EB9E9B2" w14:textId="77777777" w:rsidR="000E4D30" w:rsidRPr="000E4D30" w:rsidRDefault="000E4D30" w:rsidP="000E4D30">
      <w:pPr>
        <w:pStyle w:val="ListBullet"/>
        <w:spacing w:after="120"/>
        <w:rPr>
          <w:bCs/>
          <w:sz w:val="24"/>
          <w:szCs w:val="24"/>
          <w:lang w:val="en-IN"/>
        </w:rPr>
      </w:pPr>
      <w:r w:rsidRPr="000E4D30">
        <w:rPr>
          <w:bCs/>
          <w:sz w:val="24"/>
          <w:szCs w:val="24"/>
          <w:lang w:val="en-IN"/>
        </w:rPr>
        <w:t>=================================================================</w:t>
      </w:r>
    </w:p>
    <w:p w14:paraId="6D47353E"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Lead Time    MAE      </w:t>
      </w:r>
      <w:proofErr w:type="gramStart"/>
      <w:r w:rsidRPr="000E4D30">
        <w:rPr>
          <w:bCs/>
          <w:sz w:val="24"/>
          <w:szCs w:val="24"/>
          <w:lang w:val="en-IN"/>
        </w:rPr>
        <w:t>RMSE  WAPE</w:t>
      </w:r>
      <w:proofErr w:type="gramEnd"/>
      <w:r w:rsidRPr="000E4D30">
        <w:rPr>
          <w:bCs/>
          <w:sz w:val="24"/>
          <w:szCs w:val="24"/>
          <w:lang w:val="en-IN"/>
        </w:rPr>
        <w:t xml:space="preserve"> (</w:t>
      </w:r>
      <w:proofErr w:type="gramStart"/>
      <w:r w:rsidRPr="000E4D30">
        <w:rPr>
          <w:bCs/>
          <w:sz w:val="24"/>
          <w:szCs w:val="24"/>
          <w:lang w:val="en-IN"/>
        </w:rPr>
        <w:t>%)  R</w:t>
      </w:r>
      <w:proofErr w:type="gramEnd"/>
      <w:r w:rsidRPr="000E4D30">
        <w:rPr>
          <w:bCs/>
          <w:sz w:val="24"/>
          <w:szCs w:val="24"/>
          <w:lang w:val="en-IN"/>
        </w:rPr>
        <w:t>² Score</w:t>
      </w:r>
    </w:p>
    <w:p w14:paraId="5FD274CC"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+1 12.643 32.691002 27.219999    0.8016</w:t>
      </w:r>
    </w:p>
    <w:p w14:paraId="27D797E5"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+2 12.504 31.490999 27.820000    0.8047</w:t>
      </w:r>
    </w:p>
    <w:p w14:paraId="14EAE13E"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+3 12.428 29.975000 27.709999    0.8182</w:t>
      </w:r>
    </w:p>
    <w:p w14:paraId="11CFD215"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+4 12.252 27.434000 27.190001    0.8406</w:t>
      </w:r>
    </w:p>
    <w:p w14:paraId="6CBB18D6"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+5 12.327 27.294001 27.740000    0.8315</w:t>
      </w:r>
    </w:p>
    <w:p w14:paraId="60B4C632" w14:textId="77777777" w:rsidR="000E4D30" w:rsidRPr="000E4D30" w:rsidRDefault="000E4D30" w:rsidP="000E4D30">
      <w:pPr>
        <w:pStyle w:val="ListBullet"/>
        <w:spacing w:after="120"/>
        <w:rPr>
          <w:bCs/>
          <w:sz w:val="24"/>
          <w:szCs w:val="24"/>
          <w:lang w:val="en-IN"/>
        </w:rPr>
      </w:pPr>
      <w:r w:rsidRPr="000E4D30">
        <w:rPr>
          <w:bCs/>
          <w:sz w:val="24"/>
          <w:szCs w:val="24"/>
          <w:lang w:val="en-IN"/>
        </w:rPr>
        <w:t xml:space="preserve">   Day +6 12.435 28.532000 28.860001    0.8286</w:t>
      </w:r>
    </w:p>
    <w:p w14:paraId="00FEE817" w14:textId="12246121" w:rsidR="000E4D30" w:rsidRPr="000E4D30" w:rsidRDefault="000E4D30" w:rsidP="000E4D30">
      <w:pPr>
        <w:pStyle w:val="ListBullet"/>
        <w:numPr>
          <w:ilvl w:val="0"/>
          <w:numId w:val="0"/>
        </w:numPr>
        <w:spacing w:after="120"/>
        <w:rPr>
          <w:bCs/>
          <w:sz w:val="24"/>
          <w:szCs w:val="24"/>
        </w:rPr>
      </w:pPr>
      <w:r w:rsidRPr="000E4D30">
        <w:rPr>
          <w:bCs/>
          <w:sz w:val="24"/>
          <w:szCs w:val="24"/>
          <w:lang w:val="en-IN"/>
        </w:rPr>
        <w:t xml:space="preserve">   Day +7 12.122 28.961000 29.570000    0.8103</w:t>
      </w:r>
    </w:p>
    <w:sectPr w:rsidR="000E4D30" w:rsidRPr="000E4D3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92649">
    <w:abstractNumId w:val="8"/>
  </w:num>
  <w:num w:numId="2" w16cid:durableId="1891070819">
    <w:abstractNumId w:val="6"/>
  </w:num>
  <w:num w:numId="3" w16cid:durableId="1461338483">
    <w:abstractNumId w:val="5"/>
  </w:num>
  <w:num w:numId="4" w16cid:durableId="1748649689">
    <w:abstractNumId w:val="4"/>
  </w:num>
  <w:num w:numId="5" w16cid:durableId="519701512">
    <w:abstractNumId w:val="7"/>
  </w:num>
  <w:num w:numId="6" w16cid:durableId="706413217">
    <w:abstractNumId w:val="3"/>
  </w:num>
  <w:num w:numId="7" w16cid:durableId="580065245">
    <w:abstractNumId w:val="2"/>
  </w:num>
  <w:num w:numId="8" w16cid:durableId="727261931">
    <w:abstractNumId w:val="1"/>
  </w:num>
  <w:num w:numId="9" w16cid:durableId="824975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D30"/>
    <w:rsid w:val="0015074B"/>
    <w:rsid w:val="0029639D"/>
    <w:rsid w:val="00326F90"/>
    <w:rsid w:val="00900CE5"/>
    <w:rsid w:val="00A531DE"/>
    <w:rsid w:val="00AA1D8D"/>
    <w:rsid w:val="00B47730"/>
    <w:rsid w:val="00BE30B5"/>
    <w:rsid w:val="00CB0664"/>
    <w:rsid w:val="00D87F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B8DF3DD-1E3A-49EE-87DE-8A7C64957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795</Words>
  <Characters>4535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Kartikey</cp:lastModifiedBy>
  <cp:revision>2</cp:revision>
  <cp:lastPrinted>2026-09-16T12:55:00Z</cp:lastPrinted>
  <dcterms:created xsi:type="dcterms:W3CDTF">2013-12-23T23:15:00Z</dcterms:created>
  <dcterms:modified xsi:type="dcterms:W3CDTF">2026-09-16T12:58:00Z</dcterms:modified>
  <cp:category/>
</cp:coreProperties>
</file>